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Kapitel 1: Test</w:t>
      </w:r>
    </w:p>
    <w:p>
      <w:r>
        <w:t>Dies ist ein einfacher Fliesstext ohne Bild und ohne Tabelle.</w:t>
      </w:r>
    </w:p>
    <w:p>
      <w:pPr>
        <w:pStyle w:val="ListBullet"/>
      </w:pPr>
      <w:r>
        <w:t>Punkt eins</w:t>
      </w:r>
    </w:p>
    <w:p>
      <w:pPr>
        <w:pStyle w:val="ListBullet"/>
      </w:pPr>
      <w:r>
        <w:t>Punkt zwei</w:t>
      </w:r>
    </w:p>
    <w:p>
      <w:pPr>
        <w:pStyle w:val="Heading1"/>
      </w:pPr>
      <w:r>
        <w:t>Kapitel 2: Test</w:t>
      </w:r>
    </w:p>
    <w:p>
      <w:r>
        <w:t>Noch ein Absatz.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