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8791" w14:textId="77777777" w:rsidR="00BC63F5" w:rsidRDefault="00000000">
      <w:pPr>
        <w:jc w:val="center"/>
      </w:pPr>
      <w:r>
        <w:rPr>
          <w:noProof/>
        </w:rPr>
        <w:drawing>
          <wp:inline distT="0" distB="0" distL="0" distR="0" wp14:anchorId="302FC05A" wp14:editId="32F2FFFB">
            <wp:extent cx="5943600" cy="3337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platform.png"/>
                    <pic:cNvPicPr/>
                  </pic:nvPicPr>
                  <pic:blipFill>
                    <a:blip r:embed="rId8"/>
                    <a:stretch>
                      <a:fillRect/>
                    </a:stretch>
                  </pic:blipFill>
                  <pic:spPr>
                    <a:xfrm>
                      <a:off x="0" y="0"/>
                      <a:ext cx="5943600" cy="3337471"/>
                    </a:xfrm>
                    <a:prstGeom prst="rect">
                      <a:avLst/>
                    </a:prstGeom>
                  </pic:spPr>
                </pic:pic>
              </a:graphicData>
            </a:graphic>
          </wp:inline>
        </w:drawing>
      </w:r>
    </w:p>
    <w:p w14:paraId="162895C7" w14:textId="77777777" w:rsidR="00BC63F5" w:rsidRPr="00C26489" w:rsidRDefault="00000000">
      <w:pPr>
        <w:spacing w:before="360" w:after="80"/>
        <w:jc w:val="center"/>
        <w:rPr>
          <w:lang w:val="de-DE"/>
        </w:rPr>
      </w:pPr>
      <w:r w:rsidRPr="00C26489">
        <w:rPr>
          <w:b/>
          <w:color w:val="0F2545"/>
          <w:sz w:val="60"/>
          <w:lang w:val="de-DE"/>
        </w:rPr>
        <w:t xml:space="preserve">Mastering </w:t>
      </w:r>
      <w:proofErr w:type="spellStart"/>
      <w:r w:rsidRPr="00C26489">
        <w:rPr>
          <w:b/>
          <w:color w:val="0F2545"/>
          <w:sz w:val="60"/>
          <w:lang w:val="de-DE"/>
        </w:rPr>
        <w:t>the</w:t>
      </w:r>
      <w:proofErr w:type="spellEnd"/>
      <w:r w:rsidRPr="00C26489">
        <w:rPr>
          <w:b/>
          <w:color w:val="0F2545"/>
          <w:sz w:val="60"/>
          <w:lang w:val="de-DE"/>
        </w:rPr>
        <w:t xml:space="preserve"> Backtester</w:t>
      </w:r>
    </w:p>
    <w:p w14:paraId="2E06AD70" w14:textId="77777777" w:rsidR="00BC63F5" w:rsidRPr="00C26489" w:rsidRDefault="00000000">
      <w:pPr>
        <w:spacing w:after="360"/>
        <w:jc w:val="center"/>
        <w:rPr>
          <w:lang w:val="de-DE"/>
        </w:rPr>
      </w:pPr>
      <w:r w:rsidRPr="00C26489">
        <w:rPr>
          <w:color w:val="5A677A"/>
          <w:sz w:val="27"/>
          <w:lang w:val="de-DE"/>
        </w:rPr>
        <w:t>Professionelles Handbuch für Backtesting, Multi-Backtesting und robuste Strategieoptimierung</w:t>
      </w:r>
    </w:p>
    <w:p w14:paraId="513879BA" w14:textId="77777777" w:rsidR="00BC63F5" w:rsidRPr="00C26489" w:rsidRDefault="00000000">
      <w:pPr>
        <w:jc w:val="center"/>
        <w:rPr>
          <w:lang w:val="de-DE"/>
        </w:rPr>
      </w:pPr>
      <w:r w:rsidRPr="00C26489">
        <w:rPr>
          <w:i/>
          <w:color w:val="7A5A00"/>
          <w:sz w:val="21"/>
          <w:lang w:val="de-DE"/>
        </w:rPr>
        <w:t>Autor: T. Nickel | Version 2.0 | Stand: 08.07.2026</w:t>
      </w:r>
    </w:p>
    <w:tbl>
      <w:tblPr>
        <w:tblW w:w="0" w:type="auto"/>
        <w:jc w:val="center"/>
        <w:tblLayout w:type="fixed"/>
        <w:tblLook w:val="04A0" w:firstRow="1" w:lastRow="0" w:firstColumn="1" w:lastColumn="0" w:noHBand="0" w:noVBand="1"/>
      </w:tblPr>
      <w:tblGrid>
        <w:gridCol w:w="9648"/>
      </w:tblGrid>
      <w:tr w:rsidR="00BC63F5" w:rsidRPr="00C26489" w14:paraId="61E69872" w14:textId="77777777">
        <w:trPr>
          <w:jc w:val="center"/>
        </w:trPr>
        <w:tc>
          <w:tcPr>
            <w:tcW w:w="9648" w:type="dxa"/>
            <w:shd w:val="clear" w:color="auto" w:fill="FFF7E6"/>
            <w:tcMar>
              <w:top w:w="80" w:type="dxa"/>
              <w:left w:w="120" w:type="dxa"/>
              <w:bottom w:w="80" w:type="dxa"/>
              <w:right w:w="120" w:type="dxa"/>
            </w:tcMar>
            <w:vAlign w:val="center"/>
          </w:tcPr>
          <w:p w14:paraId="7EA2BED1" w14:textId="77777777" w:rsidR="00BC63F5" w:rsidRPr="00C26489" w:rsidRDefault="00000000">
            <w:pPr>
              <w:spacing w:after="60"/>
              <w:rPr>
                <w:lang w:val="de-DE"/>
              </w:rPr>
            </w:pPr>
            <w:r w:rsidRPr="00C26489">
              <w:rPr>
                <w:b/>
                <w:color w:val="7A5A00"/>
                <w:sz w:val="21"/>
                <w:lang w:val="de-DE"/>
              </w:rPr>
              <w:t>Leitgedanke</w:t>
            </w:r>
          </w:p>
          <w:p w14:paraId="447F477E" w14:textId="77777777" w:rsidR="00BC63F5" w:rsidRPr="00C26489" w:rsidRDefault="00000000">
            <w:pPr>
              <w:spacing w:after="0"/>
              <w:rPr>
                <w:lang w:val="de-DE"/>
              </w:rPr>
            </w:pPr>
            <w:r w:rsidRPr="00C26489">
              <w:rPr>
                <w:sz w:val="20"/>
                <w:lang w:val="de-DE"/>
              </w:rPr>
              <w:t>Dieses Dokument erklärt nicht nur, welche Knöpfe es gibt. Es erklärt, warum jeder Bereich existiert: damit Optimierungen nicht auf einzelne historische Spitzen zielen, sondern robuste Parameterzonen, saubere Forward-Tests und echte Out-</w:t>
            </w:r>
            <w:proofErr w:type="spellStart"/>
            <w:r w:rsidRPr="00C26489">
              <w:rPr>
                <w:sz w:val="20"/>
                <w:lang w:val="de-DE"/>
              </w:rPr>
              <w:t>of</w:t>
            </w:r>
            <w:proofErr w:type="spellEnd"/>
            <w:r w:rsidRPr="00C26489">
              <w:rPr>
                <w:sz w:val="20"/>
                <w:lang w:val="de-DE"/>
              </w:rPr>
              <w:t>-Sample-Validierung nutzen.</w:t>
            </w:r>
          </w:p>
        </w:tc>
      </w:tr>
    </w:tbl>
    <w:p w14:paraId="667327ED" w14:textId="77777777" w:rsidR="00BC63F5" w:rsidRPr="00C26489" w:rsidRDefault="00BC63F5">
      <w:pPr>
        <w:rPr>
          <w:lang w:val="de-DE"/>
        </w:rPr>
      </w:pPr>
    </w:p>
    <w:p w14:paraId="6ACF991E" w14:textId="77777777" w:rsidR="00BC63F5" w:rsidRPr="00C26489" w:rsidRDefault="00000000">
      <w:pPr>
        <w:rPr>
          <w:lang w:val="de-DE"/>
        </w:rPr>
      </w:pPr>
      <w:r w:rsidRPr="00C26489">
        <w:rPr>
          <w:lang w:val="de-DE"/>
        </w:rPr>
        <w:br w:type="page"/>
      </w:r>
    </w:p>
    <w:p w14:paraId="393214ED" w14:textId="77777777" w:rsidR="00BC63F5" w:rsidRPr="00C26489" w:rsidRDefault="00000000">
      <w:pPr>
        <w:pStyle w:val="berschrift1"/>
        <w:rPr>
          <w:lang w:val="de-DE"/>
        </w:rPr>
      </w:pPr>
      <w:r w:rsidRPr="00C26489">
        <w:rPr>
          <w:lang w:val="de-DE"/>
        </w:rPr>
        <w:lastRenderedPageBreak/>
        <w:t>Inhaltsverzeichnis</w:t>
      </w:r>
    </w:p>
    <w:p w14:paraId="515999D8" w14:textId="77777777" w:rsidR="00BC63F5" w:rsidRPr="00C26489" w:rsidRDefault="00000000">
      <w:pPr>
        <w:rPr>
          <w:lang w:val="de-DE"/>
        </w:rPr>
      </w:pPr>
      <w:r w:rsidRPr="00C26489">
        <w:rPr>
          <w:lang w:val="de-DE"/>
        </w:rPr>
        <w:t>Dieses Inhaltsverzeichnis ist bewusst als Arbeitskarte aufgebaut. Es zeigt nicht nur Kapitelnummern, sondern auch, welche Frage der jeweilige Abschnitt beantwortet. So kann der Leser das Dokument wie ein Lehrbuch lesen oder gezielt als Bedienhandbuch nachschlagen.</w:t>
      </w:r>
    </w:p>
    <w:tbl>
      <w:tblPr>
        <w:tblW w:w="0" w:type="auto"/>
        <w:jc w:val="center"/>
        <w:tblLayout w:type="fixed"/>
        <w:tblLook w:val="04A0" w:firstRow="1" w:lastRow="0" w:firstColumn="1" w:lastColumn="0" w:noHBand="0" w:noVBand="1"/>
      </w:tblPr>
      <w:tblGrid>
        <w:gridCol w:w="3221"/>
        <w:gridCol w:w="3671"/>
        <w:gridCol w:w="4896"/>
      </w:tblGrid>
      <w:tr w:rsidR="00BC63F5" w14:paraId="04D117A9" w14:textId="77777777">
        <w:trPr>
          <w:jc w:val="center"/>
        </w:trPr>
        <w:tc>
          <w:tcPr>
            <w:tcW w:w="792" w:type="dxa"/>
            <w:shd w:val="clear" w:color="auto" w:fill="E8EEF5"/>
            <w:tcMar>
              <w:top w:w="80" w:type="dxa"/>
              <w:left w:w="120" w:type="dxa"/>
              <w:bottom w:w="80" w:type="dxa"/>
              <w:right w:w="120" w:type="dxa"/>
            </w:tcMar>
            <w:vAlign w:val="center"/>
          </w:tcPr>
          <w:p w14:paraId="756FD3D3" w14:textId="77777777" w:rsidR="00BC63F5" w:rsidRDefault="00000000">
            <w:r>
              <w:rPr>
                <w:b/>
                <w:color w:val="0F2545"/>
                <w:sz w:val="18"/>
              </w:rPr>
              <w:t>Teil</w:t>
            </w:r>
          </w:p>
        </w:tc>
        <w:tc>
          <w:tcPr>
            <w:tcW w:w="3671" w:type="dxa"/>
            <w:shd w:val="clear" w:color="auto" w:fill="E8EEF5"/>
            <w:tcMar>
              <w:top w:w="80" w:type="dxa"/>
              <w:left w:w="120" w:type="dxa"/>
              <w:bottom w:w="80" w:type="dxa"/>
              <w:right w:w="120" w:type="dxa"/>
            </w:tcMar>
            <w:vAlign w:val="center"/>
          </w:tcPr>
          <w:p w14:paraId="5E1E361E" w14:textId="77777777" w:rsidR="00BC63F5" w:rsidRDefault="00000000">
            <w:r>
              <w:rPr>
                <w:b/>
                <w:color w:val="0F2545"/>
                <w:sz w:val="18"/>
              </w:rPr>
              <w:t>Kapitel</w:t>
            </w:r>
          </w:p>
        </w:tc>
        <w:tc>
          <w:tcPr>
            <w:tcW w:w="4896" w:type="dxa"/>
            <w:shd w:val="clear" w:color="auto" w:fill="E8EEF5"/>
            <w:tcMar>
              <w:top w:w="80" w:type="dxa"/>
              <w:left w:w="120" w:type="dxa"/>
              <w:bottom w:w="80" w:type="dxa"/>
              <w:right w:w="120" w:type="dxa"/>
            </w:tcMar>
            <w:vAlign w:val="center"/>
          </w:tcPr>
          <w:p w14:paraId="480F0F77" w14:textId="77777777" w:rsidR="00BC63F5" w:rsidRDefault="00000000">
            <w:r>
              <w:rPr>
                <w:b/>
                <w:color w:val="0F2545"/>
                <w:sz w:val="18"/>
              </w:rPr>
              <w:t>Orientierung</w:t>
            </w:r>
          </w:p>
        </w:tc>
      </w:tr>
      <w:tr w:rsidR="00BC63F5" w:rsidRPr="00C26489" w14:paraId="15B16D1B" w14:textId="77777777">
        <w:trPr>
          <w:jc w:val="center"/>
        </w:trPr>
        <w:tc>
          <w:tcPr>
            <w:tcW w:w="3221" w:type="dxa"/>
          </w:tcPr>
          <w:p w14:paraId="6485502F" w14:textId="77777777" w:rsidR="00BC63F5" w:rsidRDefault="00000000">
            <w:r>
              <w:rPr>
                <w:sz w:val="17"/>
              </w:rPr>
              <w:t>1</w:t>
            </w:r>
          </w:p>
        </w:tc>
        <w:tc>
          <w:tcPr>
            <w:tcW w:w="3221" w:type="dxa"/>
          </w:tcPr>
          <w:p w14:paraId="69621834" w14:textId="77777777" w:rsidR="00BC63F5" w:rsidRDefault="00000000">
            <w:r>
              <w:rPr>
                <w:sz w:val="17"/>
              </w:rPr>
              <w:t>Vorwort und Orientierung</w:t>
            </w:r>
          </w:p>
        </w:tc>
        <w:tc>
          <w:tcPr>
            <w:tcW w:w="3221" w:type="dxa"/>
          </w:tcPr>
          <w:p w14:paraId="734769C4" w14:textId="77777777" w:rsidR="00BC63F5" w:rsidRPr="00C26489" w:rsidRDefault="00000000">
            <w:pPr>
              <w:rPr>
                <w:lang w:val="de-DE"/>
              </w:rPr>
            </w:pPr>
            <w:r w:rsidRPr="00C26489">
              <w:rPr>
                <w:sz w:val="17"/>
                <w:lang w:val="de-DE"/>
              </w:rPr>
              <w:t xml:space="preserve">Zweck, Zielgruppe, </w:t>
            </w:r>
            <w:proofErr w:type="spellStart"/>
            <w:r w:rsidRPr="00C26489">
              <w:rPr>
                <w:sz w:val="17"/>
                <w:lang w:val="de-DE"/>
              </w:rPr>
              <w:t>MetaTrader</w:t>
            </w:r>
            <w:proofErr w:type="spellEnd"/>
            <w:r w:rsidRPr="00C26489">
              <w:rPr>
                <w:sz w:val="17"/>
                <w:lang w:val="de-DE"/>
              </w:rPr>
              <w:t>-Rolle und Robustheitsziel.</w:t>
            </w:r>
          </w:p>
        </w:tc>
      </w:tr>
      <w:tr w:rsidR="00BC63F5" w:rsidRPr="00C26489" w14:paraId="36219BD9" w14:textId="77777777">
        <w:trPr>
          <w:jc w:val="center"/>
        </w:trPr>
        <w:tc>
          <w:tcPr>
            <w:tcW w:w="3221" w:type="dxa"/>
          </w:tcPr>
          <w:p w14:paraId="52B363AC" w14:textId="77777777" w:rsidR="00BC63F5" w:rsidRDefault="00000000">
            <w:r>
              <w:rPr>
                <w:sz w:val="17"/>
              </w:rPr>
              <w:t>2</w:t>
            </w:r>
          </w:p>
        </w:tc>
        <w:tc>
          <w:tcPr>
            <w:tcW w:w="3221" w:type="dxa"/>
          </w:tcPr>
          <w:p w14:paraId="4703A689" w14:textId="77777777" w:rsidR="00BC63F5" w:rsidRDefault="00000000">
            <w:r>
              <w:rPr>
                <w:sz w:val="17"/>
              </w:rPr>
              <w:t>Grundlagen des Backtestings</w:t>
            </w:r>
          </w:p>
        </w:tc>
        <w:tc>
          <w:tcPr>
            <w:tcW w:w="3221" w:type="dxa"/>
          </w:tcPr>
          <w:p w14:paraId="7218A291" w14:textId="77777777" w:rsidR="00BC63F5" w:rsidRPr="00C26489" w:rsidRDefault="00000000">
            <w:pPr>
              <w:rPr>
                <w:lang w:val="de-DE"/>
              </w:rPr>
            </w:pPr>
            <w:r w:rsidRPr="00C26489">
              <w:rPr>
                <w:sz w:val="17"/>
                <w:lang w:val="de-DE"/>
              </w:rPr>
              <w:t xml:space="preserve">Historische Tests, Grenzen, </w:t>
            </w:r>
            <w:proofErr w:type="spellStart"/>
            <w:r w:rsidRPr="00C26489">
              <w:rPr>
                <w:sz w:val="17"/>
                <w:lang w:val="de-DE"/>
              </w:rPr>
              <w:t>Biases</w:t>
            </w:r>
            <w:proofErr w:type="spellEnd"/>
            <w:r w:rsidRPr="00C26489">
              <w:rPr>
                <w:sz w:val="17"/>
                <w:lang w:val="de-DE"/>
              </w:rPr>
              <w:t xml:space="preserve"> und </w:t>
            </w:r>
            <w:proofErr w:type="spellStart"/>
            <w:r w:rsidRPr="00C26489">
              <w:rPr>
                <w:sz w:val="17"/>
                <w:lang w:val="de-DE"/>
              </w:rPr>
              <w:t>Overfitting</w:t>
            </w:r>
            <w:proofErr w:type="spellEnd"/>
            <w:r w:rsidRPr="00C26489">
              <w:rPr>
                <w:sz w:val="17"/>
                <w:lang w:val="de-DE"/>
              </w:rPr>
              <w:t>.</w:t>
            </w:r>
          </w:p>
        </w:tc>
      </w:tr>
      <w:tr w:rsidR="00BC63F5" w:rsidRPr="00C26489" w14:paraId="61B39EB4" w14:textId="77777777">
        <w:trPr>
          <w:jc w:val="center"/>
        </w:trPr>
        <w:tc>
          <w:tcPr>
            <w:tcW w:w="3221" w:type="dxa"/>
          </w:tcPr>
          <w:p w14:paraId="4264A162" w14:textId="77777777" w:rsidR="00BC63F5" w:rsidRDefault="00000000">
            <w:r>
              <w:rPr>
                <w:sz w:val="17"/>
              </w:rPr>
              <w:t>3</w:t>
            </w:r>
          </w:p>
        </w:tc>
        <w:tc>
          <w:tcPr>
            <w:tcW w:w="3221" w:type="dxa"/>
          </w:tcPr>
          <w:p w14:paraId="2990065E" w14:textId="77777777" w:rsidR="00BC63F5" w:rsidRDefault="00000000">
            <w:r>
              <w:rPr>
                <w:sz w:val="17"/>
              </w:rPr>
              <w:t>Programmaufbau</w:t>
            </w:r>
          </w:p>
        </w:tc>
        <w:tc>
          <w:tcPr>
            <w:tcW w:w="3221" w:type="dxa"/>
          </w:tcPr>
          <w:p w14:paraId="15510EDB" w14:textId="77777777" w:rsidR="00BC63F5" w:rsidRPr="00C26489" w:rsidRDefault="00000000">
            <w:pPr>
              <w:rPr>
                <w:lang w:val="de-DE"/>
              </w:rPr>
            </w:pPr>
            <w:r w:rsidRPr="00C26489">
              <w:rPr>
                <w:sz w:val="17"/>
                <w:lang w:val="de-DE"/>
              </w:rPr>
              <w:t>Arbeitsbereiche, Menüpunkte und fachlicher Ablauf.</w:t>
            </w:r>
          </w:p>
        </w:tc>
      </w:tr>
      <w:tr w:rsidR="00BC63F5" w:rsidRPr="00C26489" w14:paraId="29BFB921" w14:textId="77777777">
        <w:trPr>
          <w:jc w:val="center"/>
        </w:trPr>
        <w:tc>
          <w:tcPr>
            <w:tcW w:w="3221" w:type="dxa"/>
          </w:tcPr>
          <w:p w14:paraId="42DC539B" w14:textId="77777777" w:rsidR="00BC63F5" w:rsidRDefault="00000000">
            <w:r>
              <w:rPr>
                <w:sz w:val="17"/>
              </w:rPr>
              <w:t>4</w:t>
            </w:r>
          </w:p>
        </w:tc>
        <w:tc>
          <w:tcPr>
            <w:tcW w:w="3221" w:type="dxa"/>
          </w:tcPr>
          <w:p w14:paraId="19803096" w14:textId="77777777" w:rsidR="00BC63F5" w:rsidRDefault="00000000">
            <w:r>
              <w:rPr>
                <w:sz w:val="17"/>
              </w:rPr>
              <w:t>Backtester: Einzeltests</w:t>
            </w:r>
          </w:p>
        </w:tc>
        <w:tc>
          <w:tcPr>
            <w:tcW w:w="3221" w:type="dxa"/>
          </w:tcPr>
          <w:p w14:paraId="65D4A4B6" w14:textId="77777777" w:rsidR="00BC63F5" w:rsidRPr="00C26489" w:rsidRDefault="00000000">
            <w:pPr>
              <w:rPr>
                <w:lang w:val="de-DE"/>
              </w:rPr>
            </w:pPr>
            <w:r w:rsidRPr="00C26489">
              <w:rPr>
                <w:sz w:val="17"/>
                <w:lang w:val="de-DE"/>
              </w:rPr>
              <w:t>Konfiguration, Ergebniszeile, Einzelreport und Beispielstrategie.</w:t>
            </w:r>
          </w:p>
        </w:tc>
      </w:tr>
      <w:tr w:rsidR="00BC63F5" w:rsidRPr="00C26489" w14:paraId="11B7D942" w14:textId="77777777">
        <w:trPr>
          <w:jc w:val="center"/>
        </w:trPr>
        <w:tc>
          <w:tcPr>
            <w:tcW w:w="3221" w:type="dxa"/>
          </w:tcPr>
          <w:p w14:paraId="3B2DE6C1" w14:textId="77777777" w:rsidR="00BC63F5" w:rsidRDefault="00000000">
            <w:r>
              <w:rPr>
                <w:sz w:val="17"/>
              </w:rPr>
              <w:t>5</w:t>
            </w:r>
          </w:p>
        </w:tc>
        <w:tc>
          <w:tcPr>
            <w:tcW w:w="3221" w:type="dxa"/>
          </w:tcPr>
          <w:p w14:paraId="6AFA43B1" w14:textId="77777777" w:rsidR="00BC63F5" w:rsidRDefault="00000000">
            <w:r>
              <w:rPr>
                <w:sz w:val="17"/>
              </w:rPr>
              <w:t>Multi-Backtester</w:t>
            </w:r>
          </w:p>
        </w:tc>
        <w:tc>
          <w:tcPr>
            <w:tcW w:w="3221" w:type="dxa"/>
          </w:tcPr>
          <w:p w14:paraId="1E03C561" w14:textId="77777777" w:rsidR="00BC63F5" w:rsidRPr="00C26489" w:rsidRDefault="00000000">
            <w:pPr>
              <w:rPr>
                <w:lang w:val="de-DE"/>
              </w:rPr>
            </w:pPr>
            <w:r w:rsidRPr="00C26489">
              <w:rPr>
                <w:sz w:val="17"/>
                <w:lang w:val="de-DE"/>
              </w:rPr>
              <w:t xml:space="preserve">Märkte, </w:t>
            </w:r>
            <w:proofErr w:type="spellStart"/>
            <w:r w:rsidRPr="00C26489">
              <w:rPr>
                <w:sz w:val="17"/>
                <w:lang w:val="de-DE"/>
              </w:rPr>
              <w:t>Timeframes</w:t>
            </w:r>
            <w:proofErr w:type="spellEnd"/>
            <w:r w:rsidRPr="00C26489">
              <w:rPr>
                <w:sz w:val="17"/>
                <w:lang w:val="de-DE"/>
              </w:rPr>
              <w:t>, Ergebniscluster und Übertragbarkeit.</w:t>
            </w:r>
          </w:p>
        </w:tc>
      </w:tr>
      <w:tr w:rsidR="00BC63F5" w:rsidRPr="00C26489" w14:paraId="424970ED" w14:textId="77777777">
        <w:trPr>
          <w:jc w:val="center"/>
        </w:trPr>
        <w:tc>
          <w:tcPr>
            <w:tcW w:w="3221" w:type="dxa"/>
          </w:tcPr>
          <w:p w14:paraId="5516633C" w14:textId="77777777" w:rsidR="00BC63F5" w:rsidRDefault="00000000">
            <w:r>
              <w:rPr>
                <w:sz w:val="17"/>
              </w:rPr>
              <w:t>6</w:t>
            </w:r>
          </w:p>
        </w:tc>
        <w:tc>
          <w:tcPr>
            <w:tcW w:w="3221" w:type="dxa"/>
          </w:tcPr>
          <w:p w14:paraId="56E9DFB8" w14:textId="77777777" w:rsidR="00BC63F5" w:rsidRDefault="00000000">
            <w:r>
              <w:rPr>
                <w:sz w:val="17"/>
              </w:rPr>
              <w:t>Optimizer und Plateau-Auswahl</w:t>
            </w:r>
          </w:p>
        </w:tc>
        <w:tc>
          <w:tcPr>
            <w:tcW w:w="3221" w:type="dxa"/>
          </w:tcPr>
          <w:p w14:paraId="65387766" w14:textId="77777777" w:rsidR="00BC63F5" w:rsidRPr="00C26489" w:rsidRDefault="00000000">
            <w:pPr>
              <w:rPr>
                <w:lang w:val="de-DE"/>
              </w:rPr>
            </w:pPr>
            <w:r w:rsidRPr="00C26489">
              <w:rPr>
                <w:sz w:val="17"/>
                <w:lang w:val="de-DE"/>
              </w:rPr>
              <w:t xml:space="preserve">Optimierung, Filter, Score, </w:t>
            </w:r>
            <w:proofErr w:type="spellStart"/>
            <w:r w:rsidRPr="00C26489">
              <w:rPr>
                <w:sz w:val="17"/>
                <w:lang w:val="de-DE"/>
              </w:rPr>
              <w:t>Evaluator</w:t>
            </w:r>
            <w:proofErr w:type="spellEnd"/>
            <w:r w:rsidRPr="00C26489">
              <w:rPr>
                <w:sz w:val="17"/>
                <w:lang w:val="de-DE"/>
              </w:rPr>
              <w:t xml:space="preserve"> und Sensitivität.</w:t>
            </w:r>
          </w:p>
        </w:tc>
      </w:tr>
      <w:tr w:rsidR="00BC63F5" w:rsidRPr="00C26489" w14:paraId="7DB6C987" w14:textId="77777777">
        <w:trPr>
          <w:jc w:val="center"/>
        </w:trPr>
        <w:tc>
          <w:tcPr>
            <w:tcW w:w="3221" w:type="dxa"/>
          </w:tcPr>
          <w:p w14:paraId="167E0B04" w14:textId="77777777" w:rsidR="00BC63F5" w:rsidRDefault="00000000">
            <w:r>
              <w:rPr>
                <w:sz w:val="17"/>
              </w:rPr>
              <w:t>7</w:t>
            </w:r>
          </w:p>
        </w:tc>
        <w:tc>
          <w:tcPr>
            <w:tcW w:w="3221" w:type="dxa"/>
          </w:tcPr>
          <w:p w14:paraId="7C7966E6" w14:textId="77777777" w:rsidR="00BC63F5" w:rsidRDefault="00000000">
            <w:r>
              <w:rPr>
                <w:sz w:val="17"/>
              </w:rPr>
              <w:t>Workflow, KI und Controlling</w:t>
            </w:r>
          </w:p>
        </w:tc>
        <w:tc>
          <w:tcPr>
            <w:tcW w:w="3221" w:type="dxa"/>
          </w:tcPr>
          <w:p w14:paraId="586D8C93" w14:textId="77777777" w:rsidR="00BC63F5" w:rsidRPr="00C26489" w:rsidRDefault="00000000">
            <w:pPr>
              <w:rPr>
                <w:lang w:val="de-DE"/>
              </w:rPr>
            </w:pPr>
            <w:r w:rsidRPr="00C26489">
              <w:rPr>
                <w:sz w:val="17"/>
                <w:lang w:val="de-DE"/>
              </w:rPr>
              <w:t>Acht Stufen, Automatisierung, LLM-Analyse und OOS-Gate.</w:t>
            </w:r>
          </w:p>
        </w:tc>
      </w:tr>
      <w:tr w:rsidR="00BC63F5" w14:paraId="7AFF8C9C" w14:textId="77777777">
        <w:trPr>
          <w:jc w:val="center"/>
        </w:trPr>
        <w:tc>
          <w:tcPr>
            <w:tcW w:w="3221" w:type="dxa"/>
          </w:tcPr>
          <w:p w14:paraId="685E2FFC" w14:textId="77777777" w:rsidR="00BC63F5" w:rsidRDefault="00000000">
            <w:r>
              <w:rPr>
                <w:sz w:val="17"/>
              </w:rPr>
              <w:t>8</w:t>
            </w:r>
          </w:p>
        </w:tc>
        <w:tc>
          <w:tcPr>
            <w:tcW w:w="3221" w:type="dxa"/>
          </w:tcPr>
          <w:p w14:paraId="0063BEC7" w14:textId="77777777" w:rsidR="00BC63F5" w:rsidRDefault="00000000">
            <w:r>
              <w:rPr>
                <w:sz w:val="17"/>
              </w:rPr>
              <w:t>Daten und Nebenbereiche</w:t>
            </w:r>
          </w:p>
        </w:tc>
        <w:tc>
          <w:tcPr>
            <w:tcW w:w="3221" w:type="dxa"/>
          </w:tcPr>
          <w:p w14:paraId="0D9A7ECF" w14:textId="77777777" w:rsidR="00BC63F5" w:rsidRDefault="00000000">
            <w:r>
              <w:rPr>
                <w:sz w:val="17"/>
              </w:rPr>
              <w:t>Settings, Dukascopy, Database, Log und Manual.</w:t>
            </w:r>
          </w:p>
        </w:tc>
      </w:tr>
      <w:tr w:rsidR="00BC63F5" w:rsidRPr="00C26489" w14:paraId="6E1FE6D0" w14:textId="77777777">
        <w:trPr>
          <w:jc w:val="center"/>
        </w:trPr>
        <w:tc>
          <w:tcPr>
            <w:tcW w:w="3221" w:type="dxa"/>
          </w:tcPr>
          <w:p w14:paraId="38C23AD5" w14:textId="77777777" w:rsidR="00BC63F5" w:rsidRDefault="00000000">
            <w:r>
              <w:rPr>
                <w:sz w:val="17"/>
              </w:rPr>
              <w:t>9</w:t>
            </w:r>
          </w:p>
        </w:tc>
        <w:tc>
          <w:tcPr>
            <w:tcW w:w="3221" w:type="dxa"/>
          </w:tcPr>
          <w:p w14:paraId="0E57DAAB" w14:textId="77777777" w:rsidR="00BC63F5" w:rsidRDefault="00000000">
            <w:r>
              <w:rPr>
                <w:sz w:val="17"/>
              </w:rPr>
              <w:t>Parameter und Best Practices</w:t>
            </w:r>
          </w:p>
        </w:tc>
        <w:tc>
          <w:tcPr>
            <w:tcW w:w="3221" w:type="dxa"/>
          </w:tcPr>
          <w:p w14:paraId="5B6C8B11" w14:textId="77777777" w:rsidR="00BC63F5" w:rsidRPr="00C26489" w:rsidRDefault="00000000">
            <w:pPr>
              <w:rPr>
                <w:lang w:val="de-DE"/>
              </w:rPr>
            </w:pPr>
            <w:r w:rsidRPr="00C26489">
              <w:rPr>
                <w:sz w:val="17"/>
                <w:lang w:val="de-DE"/>
              </w:rPr>
              <w:t>Nachschlagewerk für Einstellungen und robuste Praxis.</w:t>
            </w:r>
          </w:p>
        </w:tc>
      </w:tr>
      <w:tr w:rsidR="00BC63F5" w14:paraId="5BA3E799" w14:textId="77777777">
        <w:trPr>
          <w:jc w:val="center"/>
        </w:trPr>
        <w:tc>
          <w:tcPr>
            <w:tcW w:w="3221" w:type="dxa"/>
          </w:tcPr>
          <w:p w14:paraId="58E69905" w14:textId="77777777" w:rsidR="00BC63F5" w:rsidRDefault="00000000">
            <w:r>
              <w:rPr>
                <w:sz w:val="17"/>
              </w:rPr>
              <w:t>10</w:t>
            </w:r>
          </w:p>
        </w:tc>
        <w:tc>
          <w:tcPr>
            <w:tcW w:w="3221" w:type="dxa"/>
          </w:tcPr>
          <w:p w14:paraId="21893E8B" w14:textId="77777777" w:rsidR="00BC63F5" w:rsidRDefault="00000000">
            <w:r>
              <w:rPr>
                <w:sz w:val="17"/>
              </w:rPr>
              <w:t>Quellenverzeichnis</w:t>
            </w:r>
          </w:p>
        </w:tc>
        <w:tc>
          <w:tcPr>
            <w:tcW w:w="3221" w:type="dxa"/>
          </w:tcPr>
          <w:p w14:paraId="2931194A" w14:textId="77777777" w:rsidR="00BC63F5" w:rsidRDefault="00000000">
            <w:r>
              <w:rPr>
                <w:sz w:val="17"/>
              </w:rPr>
              <w:t>Fachquellen, Projektbezug und Bildnachweis.</w:t>
            </w:r>
          </w:p>
        </w:tc>
      </w:tr>
    </w:tbl>
    <w:p w14:paraId="39F8CFDE" w14:textId="77777777" w:rsidR="00BC63F5" w:rsidRDefault="00BC63F5"/>
    <w:tbl>
      <w:tblPr>
        <w:tblW w:w="0" w:type="auto"/>
        <w:jc w:val="center"/>
        <w:tblLayout w:type="fixed"/>
        <w:tblLook w:val="04A0" w:firstRow="1" w:lastRow="0" w:firstColumn="1" w:lastColumn="0" w:noHBand="0" w:noVBand="1"/>
      </w:tblPr>
      <w:tblGrid>
        <w:gridCol w:w="9648"/>
      </w:tblGrid>
      <w:tr w:rsidR="00BC63F5" w:rsidRPr="00C26489" w14:paraId="72983765" w14:textId="77777777">
        <w:trPr>
          <w:jc w:val="center"/>
        </w:trPr>
        <w:tc>
          <w:tcPr>
            <w:tcW w:w="9648" w:type="dxa"/>
            <w:shd w:val="clear" w:color="auto" w:fill="E8EEF5"/>
            <w:tcMar>
              <w:top w:w="80" w:type="dxa"/>
              <w:left w:w="120" w:type="dxa"/>
              <w:bottom w:w="80" w:type="dxa"/>
              <w:right w:w="120" w:type="dxa"/>
            </w:tcMar>
            <w:vAlign w:val="center"/>
          </w:tcPr>
          <w:p w14:paraId="194B5815" w14:textId="77777777" w:rsidR="00BC63F5" w:rsidRPr="00C26489" w:rsidRDefault="00000000">
            <w:pPr>
              <w:spacing w:after="60"/>
              <w:rPr>
                <w:lang w:val="de-DE"/>
              </w:rPr>
            </w:pPr>
            <w:r w:rsidRPr="00C26489">
              <w:rPr>
                <w:b/>
                <w:color w:val="2E74B5"/>
                <w:sz w:val="21"/>
                <w:lang w:val="de-DE"/>
              </w:rPr>
              <w:t>Leselogik</w:t>
            </w:r>
          </w:p>
          <w:p w14:paraId="7A7EEEB3" w14:textId="77777777" w:rsidR="00BC63F5" w:rsidRPr="00C26489" w:rsidRDefault="00000000">
            <w:pPr>
              <w:spacing w:after="0"/>
              <w:rPr>
                <w:lang w:val="de-DE"/>
              </w:rPr>
            </w:pPr>
            <w:r w:rsidRPr="00C26489">
              <w:rPr>
                <w:sz w:val="20"/>
                <w:lang w:val="de-DE"/>
              </w:rPr>
              <w:t>Kapitel 1 bis 3 bauen das fachliche Fundament. Kapitel 4 bis 8 sind die eigentliche Bedienungsanleitung. Kapitel 9 und 10 dienen als Nachschlagewerk, wenn man während der Arbeit schnell eine Einstellung, einen Filter oder eine Quelle prüfen will.</w:t>
            </w:r>
          </w:p>
        </w:tc>
      </w:tr>
    </w:tbl>
    <w:p w14:paraId="54920CF6" w14:textId="77777777" w:rsidR="00BC63F5" w:rsidRPr="00C26489" w:rsidRDefault="00BC63F5">
      <w:pPr>
        <w:rPr>
          <w:lang w:val="de-DE"/>
        </w:rPr>
      </w:pPr>
    </w:p>
    <w:p w14:paraId="0208092C" w14:textId="77777777" w:rsidR="00BC63F5" w:rsidRPr="00C26489" w:rsidRDefault="00000000">
      <w:pPr>
        <w:rPr>
          <w:lang w:val="de-DE"/>
        </w:rPr>
      </w:pPr>
      <w:r w:rsidRPr="00C26489">
        <w:rPr>
          <w:lang w:val="de-DE"/>
        </w:rPr>
        <w:br w:type="page"/>
      </w:r>
    </w:p>
    <w:p w14:paraId="09547B42" w14:textId="77777777" w:rsidR="00BC63F5" w:rsidRPr="00C26489" w:rsidRDefault="00000000">
      <w:pPr>
        <w:pStyle w:val="berschrift1"/>
        <w:rPr>
          <w:lang w:val="de-DE"/>
        </w:rPr>
      </w:pPr>
      <w:r w:rsidRPr="00C26489">
        <w:rPr>
          <w:lang w:val="de-DE"/>
        </w:rPr>
        <w:lastRenderedPageBreak/>
        <w:t>1. Vorwort und Orientierung</w:t>
      </w:r>
    </w:p>
    <w:p w14:paraId="09095525" w14:textId="77777777" w:rsidR="00BC63F5" w:rsidRPr="00C26489" w:rsidRDefault="00000000">
      <w:pPr>
        <w:rPr>
          <w:lang w:val="de-DE"/>
        </w:rPr>
      </w:pPr>
      <w:r w:rsidRPr="00C26489">
        <w:rPr>
          <w:lang w:val="de-DE"/>
        </w:rPr>
        <w:t>Dieses Handbuch ist die Brücke zwischen zwei Welten: der praktischen Bedienung des Backtester-Programms und dem fachlichen Denken hinter robuster Strategieentwicklung. Der Leser soll nicht nur wissen, wo ein Feld liegt, sondern auch verstehen, warum dieses Feld wichtig ist und welche Fehlentscheidung es verhindern kann.</w:t>
      </w:r>
    </w:p>
    <w:p w14:paraId="46141F75" w14:textId="77777777" w:rsidR="00BC63F5" w:rsidRPr="00C26489" w:rsidRDefault="00000000">
      <w:pPr>
        <w:rPr>
          <w:lang w:val="de-DE"/>
        </w:rPr>
      </w:pPr>
      <w:r w:rsidRPr="00C26489">
        <w:rPr>
          <w:lang w:val="de-DE"/>
        </w:rPr>
        <w:t xml:space="preserve">Das Projekt Backtester ist bewusst kein Ersatz für </w:t>
      </w:r>
      <w:proofErr w:type="spellStart"/>
      <w:r w:rsidRPr="00C26489">
        <w:rPr>
          <w:lang w:val="de-DE"/>
        </w:rPr>
        <w:t>MetaTrader</w:t>
      </w:r>
      <w:proofErr w:type="spellEnd"/>
      <w:r w:rsidRPr="00C26489">
        <w:rPr>
          <w:lang w:val="de-DE"/>
        </w:rPr>
        <w:t xml:space="preserve">. </w:t>
      </w:r>
      <w:proofErr w:type="spellStart"/>
      <w:r w:rsidRPr="00C26489">
        <w:rPr>
          <w:lang w:val="de-DE"/>
        </w:rPr>
        <w:t>MetaTrader</w:t>
      </w:r>
      <w:proofErr w:type="spellEnd"/>
      <w:r w:rsidRPr="00C26489">
        <w:rPr>
          <w:lang w:val="de-DE"/>
        </w:rPr>
        <w:t xml:space="preserve"> bleibt die Simulationsmaschine: Er lädt historische Daten, startet Expert </w:t>
      </w:r>
      <w:proofErr w:type="spellStart"/>
      <w:r w:rsidRPr="00C26489">
        <w:rPr>
          <w:lang w:val="de-DE"/>
        </w:rPr>
        <w:t>Advisors</w:t>
      </w:r>
      <w:proofErr w:type="spellEnd"/>
      <w:r w:rsidRPr="00C26489">
        <w:rPr>
          <w:lang w:val="de-DE"/>
        </w:rPr>
        <w:t xml:space="preserve">, erzeugt Backtest- und Optimierungsreports und führt den </w:t>
      </w:r>
      <w:proofErr w:type="spellStart"/>
      <w:r w:rsidRPr="00C26489">
        <w:rPr>
          <w:lang w:val="de-DE"/>
        </w:rPr>
        <w:t>Strategy</w:t>
      </w:r>
      <w:proofErr w:type="spellEnd"/>
      <w:r w:rsidRPr="00C26489">
        <w:rPr>
          <w:lang w:val="de-DE"/>
        </w:rPr>
        <w:t xml:space="preserve"> Tester aus. Das Backtester-Projekt liegt als Aufsatz darüber. Es erzeugt Konfigurationen, startet MT4/MT5 reproduzierbar, sammelt Reports und Logfiles, liest Kennzahlen automatisch aus, speichert Ergebnisse in SQLite und fügt Bewertungslogik hinzu, die in </w:t>
      </w:r>
      <w:proofErr w:type="spellStart"/>
      <w:r w:rsidRPr="00C26489">
        <w:rPr>
          <w:lang w:val="de-DE"/>
        </w:rPr>
        <w:t>MetaTrader</w:t>
      </w:r>
      <w:proofErr w:type="spellEnd"/>
      <w:r w:rsidRPr="00C26489">
        <w:rPr>
          <w:lang w:val="de-DE"/>
        </w:rPr>
        <w:t xml:space="preserve"> so nicht komfortabel vorhanden ist.</w:t>
      </w:r>
    </w:p>
    <w:p w14:paraId="0D07B0D7" w14:textId="77777777" w:rsidR="00BC63F5" w:rsidRPr="00C26489" w:rsidRDefault="00000000">
      <w:pPr>
        <w:rPr>
          <w:lang w:val="de-DE"/>
        </w:rPr>
      </w:pPr>
      <w:r w:rsidRPr="00C26489">
        <w:rPr>
          <w:lang w:val="de-DE"/>
        </w:rPr>
        <w:t xml:space="preserve">Das globale Ziel lautet: Strategien sollen optimiert werden, ohne in Überoptimierung zu kippen. Eine perfekte Equity-Kurve in der Vergangenheit ist wertlos, wenn sie nur aus einem zufälligen Parameter-Treffer entstanden ist. Darum führt das Tool vom Einzeltest über Multi-Backtests, </w:t>
      </w:r>
      <w:proofErr w:type="spellStart"/>
      <w:r w:rsidRPr="00C26489">
        <w:rPr>
          <w:lang w:val="de-DE"/>
        </w:rPr>
        <w:t>Combined</w:t>
      </w:r>
      <w:proofErr w:type="spellEnd"/>
      <w:r w:rsidRPr="00C26489">
        <w:rPr>
          <w:lang w:val="de-DE"/>
        </w:rPr>
        <w:t xml:space="preserve"> Analysis, Filter, Score-Gewichtung, Sensitivitätsanalyse, KI-Bewertung und Step-7-Out-of-Sample-Validierung zu einer nachvollziehbaren Entscheidungskette.</w:t>
      </w:r>
    </w:p>
    <w:tbl>
      <w:tblPr>
        <w:tblW w:w="0" w:type="auto"/>
        <w:jc w:val="center"/>
        <w:tblLayout w:type="fixed"/>
        <w:tblLook w:val="04A0" w:firstRow="1" w:lastRow="0" w:firstColumn="1" w:lastColumn="0" w:noHBand="0" w:noVBand="1"/>
      </w:tblPr>
      <w:tblGrid>
        <w:gridCol w:w="9648"/>
      </w:tblGrid>
      <w:tr w:rsidR="00BC63F5" w:rsidRPr="00C26489" w14:paraId="6FA990BA" w14:textId="77777777">
        <w:trPr>
          <w:jc w:val="center"/>
        </w:trPr>
        <w:tc>
          <w:tcPr>
            <w:tcW w:w="9648" w:type="dxa"/>
            <w:shd w:val="clear" w:color="auto" w:fill="EAF7F0"/>
            <w:tcMar>
              <w:top w:w="80" w:type="dxa"/>
              <w:left w:w="120" w:type="dxa"/>
              <w:bottom w:w="80" w:type="dxa"/>
              <w:right w:w="120" w:type="dxa"/>
            </w:tcMar>
            <w:vAlign w:val="center"/>
          </w:tcPr>
          <w:p w14:paraId="7B17D2D0" w14:textId="77777777" w:rsidR="00BC63F5" w:rsidRPr="00C26489" w:rsidRDefault="00000000">
            <w:pPr>
              <w:spacing w:after="60"/>
              <w:rPr>
                <w:lang w:val="de-DE"/>
              </w:rPr>
            </w:pPr>
            <w:r w:rsidRPr="00C26489">
              <w:rPr>
                <w:b/>
                <w:color w:val="177245"/>
                <w:sz w:val="21"/>
                <w:lang w:val="de-DE"/>
              </w:rPr>
              <w:t>Was Sie nach dem Lesen können sollen</w:t>
            </w:r>
          </w:p>
          <w:p w14:paraId="5BFF63EE" w14:textId="77777777" w:rsidR="00BC63F5" w:rsidRPr="00C26489" w:rsidRDefault="00000000">
            <w:pPr>
              <w:spacing w:after="0"/>
              <w:rPr>
                <w:lang w:val="de-DE"/>
              </w:rPr>
            </w:pPr>
            <w:r w:rsidRPr="00C26489">
              <w:rPr>
                <w:sz w:val="20"/>
                <w:lang w:val="de-DE"/>
              </w:rPr>
              <w:t>Sie sollen erkennen, welcher Programmbereich für welche Frage gedacht ist: Läuft der EA technisch? Auf welchen Märkten wirkt die Idee stabil? Welche Parameterzone ist robust? Wie vermeidet man Optimierung auf Spitzen? Welche Kandidaten dürfen in den Best-Ordner und welche nicht?</w:t>
            </w:r>
          </w:p>
        </w:tc>
      </w:tr>
    </w:tbl>
    <w:p w14:paraId="572225A8" w14:textId="77777777" w:rsidR="00BC63F5" w:rsidRPr="00C26489" w:rsidRDefault="00BC63F5">
      <w:pPr>
        <w:rPr>
          <w:lang w:val="de-DE"/>
        </w:rPr>
      </w:pPr>
    </w:p>
    <w:p w14:paraId="540B820F" w14:textId="77777777" w:rsidR="00BC63F5" w:rsidRDefault="00000000">
      <w:pPr>
        <w:pStyle w:val="berschrift2"/>
      </w:pPr>
      <w:proofErr w:type="spellStart"/>
      <w:r>
        <w:t>Kurzfassung</w:t>
      </w:r>
      <w:proofErr w:type="spellEnd"/>
      <w:r>
        <w:t xml:space="preserve"> für den </w:t>
      </w:r>
      <w:proofErr w:type="spellStart"/>
      <w:r>
        <w:t>schnellen</w:t>
      </w:r>
      <w:proofErr w:type="spellEnd"/>
      <w:r>
        <w:t xml:space="preserve"> Einstieg</w:t>
      </w:r>
    </w:p>
    <w:p w14:paraId="58896618" w14:textId="77777777" w:rsidR="00BC63F5" w:rsidRPr="00C26489" w:rsidRDefault="00000000">
      <w:pPr>
        <w:pStyle w:val="Aufzhlungszeichen"/>
        <w:spacing w:after="80"/>
        <w:rPr>
          <w:lang w:val="de-DE"/>
        </w:rPr>
      </w:pPr>
      <w:r w:rsidRPr="00C26489">
        <w:rPr>
          <w:lang w:val="de-DE"/>
        </w:rPr>
        <w:t>Backtester: Einzelne MT4/MT5-Läufe mit festen Parametern starten, Reports automatisch auswerten und technische Fehler sichtbar machen.</w:t>
      </w:r>
    </w:p>
    <w:p w14:paraId="2A1E8F18" w14:textId="77777777" w:rsidR="00BC63F5" w:rsidRPr="00C26489" w:rsidRDefault="00000000">
      <w:pPr>
        <w:pStyle w:val="Aufzhlungszeichen"/>
        <w:spacing w:after="80"/>
        <w:rPr>
          <w:lang w:val="de-DE"/>
        </w:rPr>
      </w:pPr>
      <w:r w:rsidRPr="00C26489">
        <w:rPr>
          <w:lang w:val="de-DE"/>
        </w:rPr>
        <w:t xml:space="preserve">Multi-Backtester: Einen EA über viele Symbole und </w:t>
      </w:r>
      <w:proofErr w:type="spellStart"/>
      <w:r w:rsidRPr="00C26489">
        <w:rPr>
          <w:lang w:val="de-DE"/>
        </w:rPr>
        <w:t>Timeframes</w:t>
      </w:r>
      <w:proofErr w:type="spellEnd"/>
      <w:r w:rsidRPr="00C26489">
        <w:rPr>
          <w:lang w:val="de-DE"/>
        </w:rPr>
        <w:t xml:space="preserve"> laufen lassen, um Markt- und Zeithorizont-Eignung zu erkennen.</w:t>
      </w:r>
    </w:p>
    <w:p w14:paraId="71646687" w14:textId="77777777" w:rsidR="00BC63F5" w:rsidRPr="00C26489" w:rsidRDefault="00000000">
      <w:pPr>
        <w:pStyle w:val="Aufzhlungszeichen"/>
        <w:spacing w:after="80"/>
        <w:rPr>
          <w:lang w:val="de-DE"/>
        </w:rPr>
      </w:pPr>
      <w:r w:rsidRPr="00C26489">
        <w:rPr>
          <w:lang w:val="de-DE"/>
        </w:rPr>
        <w:t xml:space="preserve">Optimizer: </w:t>
      </w:r>
      <w:proofErr w:type="spellStart"/>
      <w:r w:rsidRPr="00C26489">
        <w:rPr>
          <w:lang w:val="de-DE"/>
        </w:rPr>
        <w:t>MetaTrader</w:t>
      </w:r>
      <w:proofErr w:type="spellEnd"/>
      <w:r w:rsidRPr="00C26489">
        <w:rPr>
          <w:lang w:val="de-DE"/>
        </w:rPr>
        <w:t>-Optimierung nutzen, aber Ergebnisse mit eigenen Filtern, Score-Gewichtung, Forward-Logik und Plateau-Denken bewerten.</w:t>
      </w:r>
    </w:p>
    <w:p w14:paraId="33BE4EF1" w14:textId="77777777" w:rsidR="00BC63F5" w:rsidRPr="00C26489" w:rsidRDefault="00000000">
      <w:pPr>
        <w:pStyle w:val="Aufzhlungszeichen"/>
        <w:spacing w:after="80"/>
        <w:rPr>
          <w:lang w:val="de-DE"/>
        </w:rPr>
      </w:pPr>
      <w:r w:rsidRPr="00C26489">
        <w:rPr>
          <w:lang w:val="de-DE"/>
        </w:rPr>
        <w:t xml:space="preserve">Workflow </w:t>
      </w:r>
      <w:proofErr w:type="spellStart"/>
      <w:r w:rsidRPr="00C26489">
        <w:rPr>
          <w:lang w:val="de-DE"/>
        </w:rPr>
        <w:t>Automator</w:t>
      </w:r>
      <w:proofErr w:type="spellEnd"/>
      <w:r w:rsidRPr="00C26489">
        <w:rPr>
          <w:lang w:val="de-DE"/>
        </w:rPr>
        <w:t>: Aus einzelnen Werkzeugen eine Anti-</w:t>
      </w:r>
      <w:proofErr w:type="spellStart"/>
      <w:r w:rsidRPr="00C26489">
        <w:rPr>
          <w:lang w:val="de-DE"/>
        </w:rPr>
        <w:t>Curvefitting</w:t>
      </w:r>
      <w:proofErr w:type="spellEnd"/>
      <w:r w:rsidRPr="00C26489">
        <w:rPr>
          <w:lang w:val="de-DE"/>
        </w:rPr>
        <w:t>-Pipeline machen.</w:t>
      </w:r>
    </w:p>
    <w:p w14:paraId="26E73DCE" w14:textId="77777777" w:rsidR="00BC63F5" w:rsidRPr="00C26489" w:rsidRDefault="00000000">
      <w:pPr>
        <w:pStyle w:val="Aufzhlungszeichen"/>
        <w:spacing w:after="80"/>
        <w:rPr>
          <w:lang w:val="de-DE"/>
        </w:rPr>
      </w:pPr>
      <w:r w:rsidRPr="00C26489">
        <w:rPr>
          <w:lang w:val="de-DE"/>
        </w:rPr>
        <w:t>Controlling: Exportierte Strategien später nachtesten, kommentieren und nicht aus dem historischen Kontext verlieren.</w:t>
      </w:r>
    </w:p>
    <w:p w14:paraId="103AE1E7" w14:textId="77777777" w:rsidR="00BC63F5" w:rsidRPr="00C26489" w:rsidRDefault="00000000">
      <w:pPr>
        <w:spacing w:before="40" w:after="160"/>
        <w:rPr>
          <w:lang w:val="de-DE"/>
        </w:rPr>
      </w:pPr>
      <w:r w:rsidRPr="00C26489">
        <w:rPr>
          <w:i/>
          <w:color w:val="5A677A"/>
          <w:sz w:val="18"/>
          <w:lang w:val="de-DE"/>
        </w:rPr>
        <w:t xml:space="preserve">Grundlage: </w:t>
      </w:r>
      <w:proofErr w:type="spellStart"/>
      <w:r w:rsidRPr="00C26489">
        <w:rPr>
          <w:i/>
          <w:color w:val="5A677A"/>
          <w:sz w:val="18"/>
          <w:lang w:val="de-DE"/>
        </w:rPr>
        <w:t>MetaQuotes</w:t>
      </w:r>
      <w:proofErr w:type="spellEnd"/>
      <w:r w:rsidRPr="00C26489">
        <w:rPr>
          <w:i/>
          <w:color w:val="5A677A"/>
          <w:sz w:val="18"/>
          <w:lang w:val="de-DE"/>
        </w:rPr>
        <w:t xml:space="preserve"> beschreibt den </w:t>
      </w:r>
      <w:proofErr w:type="spellStart"/>
      <w:r w:rsidRPr="00C26489">
        <w:rPr>
          <w:i/>
          <w:color w:val="5A677A"/>
          <w:sz w:val="18"/>
          <w:lang w:val="de-DE"/>
        </w:rPr>
        <w:t>Strategy</w:t>
      </w:r>
      <w:proofErr w:type="spellEnd"/>
      <w:r w:rsidRPr="00C26489">
        <w:rPr>
          <w:i/>
          <w:color w:val="5A677A"/>
          <w:sz w:val="18"/>
          <w:lang w:val="de-DE"/>
        </w:rPr>
        <w:t xml:space="preserve"> Tester als Werkzeug zum Testen und Optimieren von Expert </w:t>
      </w:r>
      <w:proofErr w:type="spellStart"/>
      <w:r w:rsidRPr="00C26489">
        <w:rPr>
          <w:i/>
          <w:color w:val="5A677A"/>
          <w:sz w:val="18"/>
          <w:lang w:val="de-DE"/>
        </w:rPr>
        <w:t>Advisors</w:t>
      </w:r>
      <w:proofErr w:type="spellEnd"/>
      <w:r w:rsidRPr="00C26489">
        <w:rPr>
          <w:i/>
          <w:color w:val="5A677A"/>
          <w:sz w:val="18"/>
          <w:lang w:val="de-DE"/>
        </w:rPr>
        <w:t>, während Forward-Tests helfen sollen, Parameter-Fitting zu vermeiden [S1, S2].</w:t>
      </w:r>
    </w:p>
    <w:p w14:paraId="3DF91B22" w14:textId="77777777" w:rsidR="00BC63F5" w:rsidRPr="00C26489" w:rsidRDefault="00000000">
      <w:pPr>
        <w:rPr>
          <w:lang w:val="de-DE"/>
        </w:rPr>
      </w:pPr>
      <w:r w:rsidRPr="00C26489">
        <w:rPr>
          <w:lang w:val="de-DE"/>
        </w:rPr>
        <w:br w:type="page"/>
      </w:r>
    </w:p>
    <w:p w14:paraId="1892B461" w14:textId="77777777" w:rsidR="00BC63F5" w:rsidRDefault="00000000">
      <w:pPr>
        <w:pStyle w:val="berschrift1"/>
      </w:pPr>
      <w:r>
        <w:lastRenderedPageBreak/>
        <w:t>2. Grundlagen: Backtesting mit MetaTrader</w:t>
      </w:r>
    </w:p>
    <w:p w14:paraId="4F1EBC96" w14:textId="77777777" w:rsidR="00BC63F5" w:rsidRDefault="00000000">
      <w:pPr>
        <w:jc w:val="center"/>
      </w:pPr>
      <w:r>
        <w:rPr>
          <w:noProof/>
        </w:rPr>
        <w:drawing>
          <wp:inline distT="0" distB="0" distL="0" distR="0" wp14:anchorId="2F531E5F" wp14:editId="22C0E25A">
            <wp:extent cx="5897880" cy="3201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trader_wrapper.png"/>
                    <pic:cNvPicPr/>
                  </pic:nvPicPr>
                  <pic:blipFill>
                    <a:blip r:embed="rId9"/>
                    <a:stretch>
                      <a:fillRect/>
                    </a:stretch>
                  </pic:blipFill>
                  <pic:spPr>
                    <a:xfrm>
                      <a:off x="0" y="0"/>
                      <a:ext cx="5897880" cy="3201706"/>
                    </a:xfrm>
                    <a:prstGeom prst="rect">
                      <a:avLst/>
                    </a:prstGeom>
                  </pic:spPr>
                </pic:pic>
              </a:graphicData>
            </a:graphic>
          </wp:inline>
        </w:drawing>
      </w:r>
    </w:p>
    <w:p w14:paraId="6935AE0A" w14:textId="77777777" w:rsidR="00BC63F5" w:rsidRPr="00C26489" w:rsidRDefault="00000000">
      <w:pPr>
        <w:pStyle w:val="Beschriftung"/>
        <w:rPr>
          <w:lang w:val="de-DE"/>
        </w:rPr>
      </w:pPr>
      <w:r w:rsidRPr="00C26489">
        <w:rPr>
          <w:lang w:val="de-DE"/>
        </w:rPr>
        <w:t xml:space="preserve">Das Backtester-Projekt als Orchestrierungs- und Auswertungsschicht über </w:t>
      </w:r>
      <w:proofErr w:type="spellStart"/>
      <w:r w:rsidRPr="00C26489">
        <w:rPr>
          <w:lang w:val="de-DE"/>
        </w:rPr>
        <w:t>MetaTrader</w:t>
      </w:r>
      <w:proofErr w:type="spellEnd"/>
      <w:r w:rsidRPr="00C26489">
        <w:rPr>
          <w:lang w:val="de-DE"/>
        </w:rPr>
        <w:t>.</w:t>
      </w:r>
    </w:p>
    <w:p w14:paraId="4B62B6E2" w14:textId="77777777" w:rsidR="00BC63F5" w:rsidRPr="00C26489" w:rsidRDefault="00000000">
      <w:pPr>
        <w:pStyle w:val="berschrift2"/>
        <w:rPr>
          <w:lang w:val="de-DE"/>
        </w:rPr>
      </w:pPr>
      <w:r w:rsidRPr="00C26489">
        <w:rPr>
          <w:lang w:val="de-DE"/>
        </w:rPr>
        <w:t>Backtesting in einfachen Worten</w:t>
      </w:r>
    </w:p>
    <w:p w14:paraId="250EE29B" w14:textId="77777777" w:rsidR="00BC63F5" w:rsidRPr="00C26489" w:rsidRDefault="00000000">
      <w:pPr>
        <w:rPr>
          <w:lang w:val="de-DE"/>
        </w:rPr>
      </w:pPr>
      <w:r w:rsidRPr="00C26489">
        <w:rPr>
          <w:lang w:val="de-DE"/>
        </w:rPr>
        <w:t xml:space="preserve">Ein Backtest ist eine historische Simulation. Eine Handelsregel wird mit Daten aus der Vergangenheit ausgeführt, als ob der Expert </w:t>
      </w:r>
      <w:proofErr w:type="spellStart"/>
      <w:r w:rsidRPr="00C26489">
        <w:rPr>
          <w:lang w:val="de-DE"/>
        </w:rPr>
        <w:t>Advisor</w:t>
      </w:r>
      <w:proofErr w:type="spellEnd"/>
      <w:r w:rsidRPr="00C26489">
        <w:rPr>
          <w:lang w:val="de-DE"/>
        </w:rPr>
        <w:t xml:space="preserve"> damals bereits live gehandelt hätte. Das Ergebnis zeigt, welche Trades entstanden wären, welcher Gewinn oder Verlust angefallen wäre und wie groß zwischenzeitliche Rückschläge gewesen wären.</w:t>
      </w:r>
    </w:p>
    <w:p w14:paraId="47181A5E" w14:textId="77777777" w:rsidR="00BC63F5" w:rsidRPr="00C26489" w:rsidRDefault="00000000">
      <w:pPr>
        <w:rPr>
          <w:lang w:val="de-DE"/>
        </w:rPr>
      </w:pPr>
      <w:r w:rsidRPr="00C26489">
        <w:rPr>
          <w:lang w:val="de-DE"/>
        </w:rPr>
        <w:t xml:space="preserve">Der Nutzen liegt nicht darin, die Zukunft exakt vorherzusagen. Der Nutzen liegt darin, schlechte Ideen früh auszusortieren, technische Fehler zu finden und gute Ideen unter kontrollierten Annahmen vergleichbar zu machen. </w:t>
      </w:r>
      <w:proofErr w:type="spellStart"/>
      <w:r w:rsidRPr="00C26489">
        <w:rPr>
          <w:lang w:val="de-DE"/>
        </w:rPr>
        <w:t>QuantStart</w:t>
      </w:r>
      <w:proofErr w:type="spellEnd"/>
      <w:r w:rsidRPr="00C26489">
        <w:rPr>
          <w:lang w:val="de-DE"/>
        </w:rPr>
        <w:t xml:space="preserve"> beschreibt Backtesting als Filter-, Modellierungs-, Optimierungs- und Verifikationswerkzeug, warnt aber zugleich vor typischen </w:t>
      </w:r>
      <w:proofErr w:type="spellStart"/>
      <w:r w:rsidRPr="00C26489">
        <w:rPr>
          <w:lang w:val="de-DE"/>
        </w:rPr>
        <w:t>Biases</w:t>
      </w:r>
      <w:proofErr w:type="spellEnd"/>
      <w:r w:rsidRPr="00C26489">
        <w:rPr>
          <w:lang w:val="de-DE"/>
        </w:rPr>
        <w:t xml:space="preserve"> wie Optimierungsbias und Look-</w:t>
      </w:r>
      <w:proofErr w:type="spellStart"/>
      <w:r w:rsidRPr="00C26489">
        <w:rPr>
          <w:lang w:val="de-DE"/>
        </w:rPr>
        <w:t>ahead</w:t>
      </w:r>
      <w:proofErr w:type="spellEnd"/>
      <w:r w:rsidRPr="00C26489">
        <w:rPr>
          <w:lang w:val="de-DE"/>
        </w:rPr>
        <w:t xml:space="preserve"> Bias [S3].</w:t>
      </w:r>
    </w:p>
    <w:p w14:paraId="02B85B9F" w14:textId="77777777" w:rsidR="00BC63F5" w:rsidRPr="00C26489" w:rsidRDefault="00000000">
      <w:pPr>
        <w:rPr>
          <w:lang w:val="de-DE"/>
        </w:rPr>
      </w:pPr>
      <w:proofErr w:type="spellStart"/>
      <w:r w:rsidRPr="00C26489">
        <w:rPr>
          <w:lang w:val="de-DE"/>
        </w:rPr>
        <w:t>MetaTrader</w:t>
      </w:r>
      <w:proofErr w:type="spellEnd"/>
      <w:r w:rsidRPr="00C26489">
        <w:rPr>
          <w:lang w:val="de-DE"/>
        </w:rPr>
        <w:t xml:space="preserve"> führt den eigentlichen Test aus. Das Backtester-Projekt nutzt also nicht einen selbstgebauten zweiten Markt-Simulator, sondern die offiziellen MT4/MT5-Mechanismen. Wichtig ist der Unterschied: Die Eingabeparameter stammen aus der </w:t>
      </w:r>
      <w:proofErr w:type="spellStart"/>
      <w:r w:rsidRPr="00C26489">
        <w:rPr>
          <w:lang w:val="de-DE"/>
        </w:rPr>
        <w:t>MetaTrader</w:t>
      </w:r>
      <w:proofErr w:type="spellEnd"/>
      <w:r w:rsidRPr="00C26489">
        <w:rPr>
          <w:lang w:val="de-DE"/>
        </w:rPr>
        <w:t>-Welt, aber die Arbeitsweise danach ist erweitert. Das Tool erzeugt tester.ini-Dateien, startet Prozesse, überwacht Laufzeit und Logs, findet Reports, liest Kennzahlen und macht Ergebnisse vergleichbar.</w:t>
      </w:r>
    </w:p>
    <w:p w14:paraId="759FA392" w14:textId="77777777" w:rsidR="00BC63F5" w:rsidRPr="00C26489" w:rsidRDefault="00000000">
      <w:pPr>
        <w:pStyle w:val="berschrift2"/>
        <w:rPr>
          <w:lang w:val="de-DE"/>
        </w:rPr>
      </w:pPr>
      <w:r w:rsidRPr="00C26489">
        <w:rPr>
          <w:lang w:val="de-DE"/>
        </w:rPr>
        <w:t>Warum automatische Auswertung wichtig ist</w:t>
      </w:r>
    </w:p>
    <w:p w14:paraId="08531CD1" w14:textId="77777777" w:rsidR="00BC63F5" w:rsidRDefault="00000000">
      <w:r w:rsidRPr="00C26489">
        <w:rPr>
          <w:lang w:val="de-DE"/>
        </w:rPr>
        <w:t xml:space="preserve">Ein einzelner MT5-Report kann manuell gelesen werden. Bei zehn Symbolen, fünf </w:t>
      </w:r>
      <w:proofErr w:type="spellStart"/>
      <w:r w:rsidRPr="00C26489">
        <w:rPr>
          <w:lang w:val="de-DE"/>
        </w:rPr>
        <w:t>Timeframes</w:t>
      </w:r>
      <w:proofErr w:type="spellEnd"/>
      <w:r w:rsidRPr="00C26489">
        <w:rPr>
          <w:lang w:val="de-DE"/>
        </w:rPr>
        <w:t xml:space="preserve"> und vielen Optimierungs-Pässen wird manuelle Auswertung aber unzuverlässig. Menschen achten schnell nur auf Profit, übersehen geringe Tradezahlen, ignorieren Forward-Einbruch oder vergleichen Ergebnisse mit unterschiedlichen Kontoannahmen. </w:t>
      </w:r>
      <w:proofErr w:type="spellStart"/>
      <w:r>
        <w:t>Genau</w:t>
      </w:r>
      <w:proofErr w:type="spellEnd"/>
      <w:r>
        <w:t xml:space="preserve"> </w:t>
      </w:r>
      <w:proofErr w:type="spellStart"/>
      <w:r>
        <w:t>hier</w:t>
      </w:r>
      <w:proofErr w:type="spellEnd"/>
      <w:r>
        <w:t xml:space="preserve"> </w:t>
      </w:r>
      <w:proofErr w:type="spellStart"/>
      <w:r>
        <w:t>beginnt</w:t>
      </w:r>
      <w:proofErr w:type="spellEnd"/>
      <w:r>
        <w:t xml:space="preserve"> der Nutzen des Backtester-Projekts.</w:t>
      </w:r>
    </w:p>
    <w:tbl>
      <w:tblPr>
        <w:tblW w:w="0" w:type="auto"/>
        <w:jc w:val="center"/>
        <w:tblLayout w:type="fixed"/>
        <w:tblLook w:val="04A0" w:firstRow="1" w:lastRow="0" w:firstColumn="1" w:lastColumn="0" w:noHBand="0" w:noVBand="1"/>
      </w:tblPr>
      <w:tblGrid>
        <w:gridCol w:w="9648"/>
      </w:tblGrid>
      <w:tr w:rsidR="00BC63F5" w:rsidRPr="00C26489" w14:paraId="43BDA7A7" w14:textId="77777777">
        <w:trPr>
          <w:jc w:val="center"/>
        </w:trPr>
        <w:tc>
          <w:tcPr>
            <w:tcW w:w="9648" w:type="dxa"/>
            <w:shd w:val="clear" w:color="auto" w:fill="F4F6F9"/>
            <w:tcMar>
              <w:top w:w="80" w:type="dxa"/>
              <w:left w:w="120" w:type="dxa"/>
              <w:bottom w:w="80" w:type="dxa"/>
              <w:right w:w="120" w:type="dxa"/>
            </w:tcMar>
            <w:vAlign w:val="center"/>
          </w:tcPr>
          <w:p w14:paraId="77854362" w14:textId="77777777" w:rsidR="00BC63F5" w:rsidRPr="00C26489" w:rsidRDefault="00000000">
            <w:pPr>
              <w:spacing w:after="60"/>
              <w:rPr>
                <w:lang w:val="de-DE"/>
              </w:rPr>
            </w:pPr>
            <w:r w:rsidRPr="00C26489">
              <w:rPr>
                <w:b/>
                <w:color w:val="2E74B5"/>
                <w:sz w:val="21"/>
                <w:lang w:val="de-DE"/>
              </w:rPr>
              <w:lastRenderedPageBreak/>
              <w:t>Automatisierung bedeutet nicht Blindflug</w:t>
            </w:r>
          </w:p>
          <w:p w14:paraId="4E76EF0D" w14:textId="77777777" w:rsidR="00BC63F5" w:rsidRPr="00C26489" w:rsidRDefault="00000000">
            <w:pPr>
              <w:spacing w:after="0"/>
              <w:rPr>
                <w:lang w:val="de-DE"/>
              </w:rPr>
            </w:pPr>
            <w:r w:rsidRPr="00C26489">
              <w:rPr>
                <w:sz w:val="20"/>
                <w:lang w:val="de-DE"/>
              </w:rPr>
              <w:t xml:space="preserve">Das Programm nimmt dem Nutzer </w:t>
            </w:r>
            <w:proofErr w:type="spellStart"/>
            <w:r w:rsidRPr="00C26489">
              <w:rPr>
                <w:sz w:val="20"/>
                <w:lang w:val="de-DE"/>
              </w:rPr>
              <w:t>Fleissarbeit</w:t>
            </w:r>
            <w:proofErr w:type="spellEnd"/>
            <w:r w:rsidRPr="00C26489">
              <w:rPr>
                <w:sz w:val="20"/>
                <w:lang w:val="de-DE"/>
              </w:rPr>
              <w:t xml:space="preserve"> ab: starten, warten, auslesen, speichern, filtern. Die fachliche Entscheidung bleibt aber beim Nutzer. Ein Score ist ein Hinweis, kein Live-Freibrief.</w:t>
            </w:r>
          </w:p>
        </w:tc>
      </w:tr>
    </w:tbl>
    <w:p w14:paraId="5DD59B04" w14:textId="77777777" w:rsidR="00BC63F5" w:rsidRPr="00C26489" w:rsidRDefault="00BC63F5">
      <w:pPr>
        <w:rPr>
          <w:lang w:val="de-DE"/>
        </w:rPr>
      </w:pPr>
    </w:p>
    <w:p w14:paraId="66A8D120" w14:textId="77777777" w:rsidR="00BC63F5" w:rsidRPr="00C26489" w:rsidRDefault="00000000">
      <w:pPr>
        <w:pStyle w:val="berschrift2"/>
        <w:rPr>
          <w:lang w:val="de-DE"/>
        </w:rPr>
      </w:pPr>
      <w:r w:rsidRPr="00C26489">
        <w:rPr>
          <w:lang w:val="de-DE"/>
        </w:rPr>
        <w:t>Die zentrale Gefahr: Überoptimierung</w:t>
      </w:r>
    </w:p>
    <w:p w14:paraId="756BAF4F" w14:textId="77777777" w:rsidR="00BC63F5" w:rsidRPr="00C26489" w:rsidRDefault="00000000">
      <w:pPr>
        <w:rPr>
          <w:lang w:val="de-DE"/>
        </w:rPr>
      </w:pPr>
      <w:r w:rsidRPr="00C26489">
        <w:rPr>
          <w:lang w:val="de-DE"/>
        </w:rPr>
        <w:t xml:space="preserve">Optimierung ist notwendig, weil viele Expert </w:t>
      </w:r>
      <w:proofErr w:type="spellStart"/>
      <w:r w:rsidRPr="00C26489">
        <w:rPr>
          <w:lang w:val="de-DE"/>
        </w:rPr>
        <w:t>Advisors</w:t>
      </w:r>
      <w:proofErr w:type="spellEnd"/>
      <w:r w:rsidRPr="00C26489">
        <w:rPr>
          <w:lang w:val="de-DE"/>
        </w:rPr>
        <w:t xml:space="preserve"> Eingabeparameter besitzen: Perioden, Schwellen, </w:t>
      </w:r>
      <w:proofErr w:type="spellStart"/>
      <w:r w:rsidRPr="00C26489">
        <w:rPr>
          <w:lang w:val="de-DE"/>
        </w:rPr>
        <w:t>Stop</w:t>
      </w:r>
      <w:proofErr w:type="spellEnd"/>
      <w:r w:rsidRPr="00C26489">
        <w:rPr>
          <w:lang w:val="de-DE"/>
        </w:rPr>
        <w:t>-Loss, Take-Profit, Filter, Money-Management und weitere Regeln. Optimierung bedeutet, systematisch verschiedene Kombinationen dieser Werte zu testen. Das Problem: Wenn man genug Kombinationen probiert, findet man fast immer eine Kombination, die historisch hervorragend aussieht.</w:t>
      </w:r>
    </w:p>
    <w:p w14:paraId="3F315F1D" w14:textId="77777777" w:rsidR="00BC63F5" w:rsidRPr="00C26489" w:rsidRDefault="00000000">
      <w:pPr>
        <w:rPr>
          <w:lang w:val="de-DE"/>
        </w:rPr>
      </w:pPr>
      <w:r w:rsidRPr="00C26489">
        <w:rPr>
          <w:lang w:val="de-DE"/>
        </w:rPr>
        <w:t xml:space="preserve">Diese Kombination kann echtes Signal enthalten. Sie kann aber auch nur historisches Rauschen getroffen haben. </w:t>
      </w:r>
      <w:proofErr w:type="spellStart"/>
      <w:r w:rsidRPr="00C26489">
        <w:rPr>
          <w:lang w:val="de-DE"/>
        </w:rPr>
        <w:t>MetaTrader</w:t>
      </w:r>
      <w:proofErr w:type="spellEnd"/>
      <w:r w:rsidRPr="00C26489">
        <w:rPr>
          <w:lang w:val="de-DE"/>
        </w:rPr>
        <w:t xml:space="preserve"> selbst bietet Optimierung, genetische Algorithmen, Forward-Tests sowie 2D/3D-Visualisierung an [S2]. Das Backtester-Projekt baut darauf auf und fragt zusätzlich: Ist der Kandidat stabil? Bleibt er im Forward plausibel? Gibt es genug Trades? Wie reagiert der Profit, wenn Parameter leicht verschoben werden?</w:t>
      </w:r>
    </w:p>
    <w:p w14:paraId="641AA749" w14:textId="77777777" w:rsidR="00BC63F5" w:rsidRPr="00C26489" w:rsidRDefault="00000000">
      <w:pPr>
        <w:spacing w:before="40" w:after="160"/>
        <w:rPr>
          <w:lang w:val="de-DE"/>
        </w:rPr>
      </w:pPr>
      <w:proofErr w:type="spellStart"/>
      <w:r w:rsidRPr="00C26489">
        <w:rPr>
          <w:i/>
          <w:color w:val="5A677A"/>
          <w:sz w:val="18"/>
          <w:lang w:val="de-DE"/>
        </w:rPr>
        <w:t>MetaQuotes</w:t>
      </w:r>
      <w:proofErr w:type="spellEnd"/>
      <w:r w:rsidRPr="00C26489">
        <w:rPr>
          <w:i/>
          <w:color w:val="5A677A"/>
          <w:sz w:val="18"/>
          <w:lang w:val="de-DE"/>
        </w:rPr>
        <w:t>: Bei der Optimierung wird eine Strategie mehrfach mit unterschiedlichen Eingabeparametern getestet; bei sehr vielen Kombinationen kann ein genetischer Algorithmus die Suche verkürzen [S2].</w:t>
      </w:r>
    </w:p>
    <w:p w14:paraId="6D908DDC" w14:textId="77777777" w:rsidR="00BC63F5" w:rsidRPr="00C26489" w:rsidRDefault="00000000">
      <w:pPr>
        <w:rPr>
          <w:lang w:val="de-DE"/>
        </w:rPr>
      </w:pPr>
      <w:r w:rsidRPr="00C26489">
        <w:rPr>
          <w:lang w:val="de-DE"/>
        </w:rPr>
        <w:br w:type="page"/>
      </w:r>
    </w:p>
    <w:p w14:paraId="5D9F11CD" w14:textId="77777777" w:rsidR="00BC63F5" w:rsidRPr="00C26489" w:rsidRDefault="00000000">
      <w:pPr>
        <w:pStyle w:val="berschrift1"/>
        <w:rPr>
          <w:lang w:val="de-DE"/>
        </w:rPr>
      </w:pPr>
      <w:r w:rsidRPr="00C26489">
        <w:rPr>
          <w:lang w:val="de-DE"/>
        </w:rPr>
        <w:lastRenderedPageBreak/>
        <w:t>3. Programmaufbau und Arbeitsbereiche</w:t>
      </w:r>
    </w:p>
    <w:p w14:paraId="3A7AE06E" w14:textId="77777777" w:rsidR="00BC63F5" w:rsidRPr="00C26489" w:rsidRDefault="00000000">
      <w:pPr>
        <w:rPr>
          <w:lang w:val="de-DE"/>
        </w:rPr>
      </w:pPr>
      <w:r w:rsidRPr="00C26489">
        <w:rPr>
          <w:lang w:val="de-DE"/>
        </w:rPr>
        <w:t>Die Menüpunkte der Anwendung sind keine zufällige Sammlung von Tabs. Sie bilden einen Entwicklungsprozess ab. Man kann ihn in fünf zusammengehörige Bereiche gliedern: Vorbereitung, Einzeltest, Batch-Vergleich, Optimierung/Robustheit und Ergebnissicherung.</w:t>
      </w:r>
    </w:p>
    <w:p w14:paraId="1700B893" w14:textId="77777777" w:rsidR="00BC63F5" w:rsidRDefault="00000000">
      <w:pPr>
        <w:pStyle w:val="berschrift3"/>
      </w:pPr>
      <w:r>
        <w:t xml:space="preserve">Die </w:t>
      </w:r>
      <w:proofErr w:type="spellStart"/>
      <w:r>
        <w:t>Programmbereiche</w:t>
      </w:r>
      <w:proofErr w:type="spellEnd"/>
      <w:r>
        <w:t xml:space="preserve"> </w:t>
      </w:r>
      <w:proofErr w:type="spellStart"/>
      <w:r>
        <w:t>im</w:t>
      </w:r>
      <w:proofErr w:type="spellEnd"/>
      <w:r>
        <w:t xml:space="preserve"> </w:t>
      </w:r>
      <w:proofErr w:type="spellStart"/>
      <w:r>
        <w:t>Zusammenhang</w:t>
      </w:r>
      <w:proofErr w:type="spellEnd"/>
    </w:p>
    <w:tbl>
      <w:tblPr>
        <w:tblW w:w="0" w:type="auto"/>
        <w:jc w:val="center"/>
        <w:tblLayout w:type="fixed"/>
        <w:tblLook w:val="04A0" w:firstRow="1" w:lastRow="0" w:firstColumn="1" w:lastColumn="0" w:noHBand="0" w:noVBand="1"/>
      </w:tblPr>
      <w:tblGrid>
        <w:gridCol w:w="2416"/>
        <w:gridCol w:w="2416"/>
        <w:gridCol w:w="2880"/>
        <w:gridCol w:w="2416"/>
      </w:tblGrid>
      <w:tr w:rsidR="00BC63F5" w14:paraId="43A486CB" w14:textId="77777777">
        <w:trPr>
          <w:jc w:val="center"/>
        </w:trPr>
        <w:tc>
          <w:tcPr>
            <w:tcW w:w="1800" w:type="dxa"/>
            <w:shd w:val="clear" w:color="auto" w:fill="E8EEF5"/>
            <w:tcMar>
              <w:top w:w="80" w:type="dxa"/>
              <w:left w:w="120" w:type="dxa"/>
              <w:bottom w:w="80" w:type="dxa"/>
              <w:right w:w="120" w:type="dxa"/>
            </w:tcMar>
            <w:vAlign w:val="center"/>
          </w:tcPr>
          <w:p w14:paraId="11B5A65D" w14:textId="77777777" w:rsidR="00BC63F5" w:rsidRDefault="00000000">
            <w:r>
              <w:rPr>
                <w:b/>
                <w:color w:val="0F2545"/>
                <w:sz w:val="18"/>
              </w:rPr>
              <w:t>Bereich</w:t>
            </w:r>
          </w:p>
        </w:tc>
        <w:tc>
          <w:tcPr>
            <w:tcW w:w="2376" w:type="dxa"/>
            <w:shd w:val="clear" w:color="auto" w:fill="E8EEF5"/>
            <w:tcMar>
              <w:top w:w="80" w:type="dxa"/>
              <w:left w:w="120" w:type="dxa"/>
              <w:bottom w:w="80" w:type="dxa"/>
              <w:right w:w="120" w:type="dxa"/>
            </w:tcMar>
            <w:vAlign w:val="center"/>
          </w:tcPr>
          <w:p w14:paraId="00BBF1CA" w14:textId="77777777" w:rsidR="00BC63F5" w:rsidRDefault="00000000">
            <w:r>
              <w:rPr>
                <w:b/>
                <w:color w:val="0F2545"/>
                <w:sz w:val="18"/>
              </w:rPr>
              <w:t>Menüpunkte</w:t>
            </w:r>
          </w:p>
        </w:tc>
        <w:tc>
          <w:tcPr>
            <w:tcW w:w="2880" w:type="dxa"/>
            <w:shd w:val="clear" w:color="auto" w:fill="E8EEF5"/>
            <w:tcMar>
              <w:top w:w="80" w:type="dxa"/>
              <w:left w:w="120" w:type="dxa"/>
              <w:bottom w:w="80" w:type="dxa"/>
              <w:right w:w="120" w:type="dxa"/>
            </w:tcMar>
            <w:vAlign w:val="center"/>
          </w:tcPr>
          <w:p w14:paraId="4537881B" w14:textId="77777777" w:rsidR="00BC63F5" w:rsidRDefault="00000000">
            <w:r>
              <w:rPr>
                <w:b/>
                <w:color w:val="0F2545"/>
                <w:sz w:val="18"/>
              </w:rPr>
              <w:t>Aufgabe</w:t>
            </w:r>
          </w:p>
        </w:tc>
        <w:tc>
          <w:tcPr>
            <w:tcW w:w="2304" w:type="dxa"/>
            <w:shd w:val="clear" w:color="auto" w:fill="E8EEF5"/>
            <w:tcMar>
              <w:top w:w="80" w:type="dxa"/>
              <w:left w:w="120" w:type="dxa"/>
              <w:bottom w:w="80" w:type="dxa"/>
              <w:right w:w="120" w:type="dxa"/>
            </w:tcMar>
            <w:vAlign w:val="center"/>
          </w:tcPr>
          <w:p w14:paraId="7E6D56B6" w14:textId="77777777" w:rsidR="00BC63F5" w:rsidRDefault="00000000">
            <w:r>
              <w:rPr>
                <w:b/>
                <w:color w:val="0F2545"/>
                <w:sz w:val="18"/>
              </w:rPr>
              <w:t>Warum wichtig</w:t>
            </w:r>
          </w:p>
        </w:tc>
      </w:tr>
      <w:tr w:rsidR="00BC63F5" w:rsidRPr="00C26489" w14:paraId="64C42CB3" w14:textId="77777777">
        <w:trPr>
          <w:jc w:val="center"/>
        </w:trPr>
        <w:tc>
          <w:tcPr>
            <w:tcW w:w="2416" w:type="dxa"/>
          </w:tcPr>
          <w:p w14:paraId="19D3EB32" w14:textId="77777777" w:rsidR="00BC63F5" w:rsidRDefault="00000000">
            <w:r>
              <w:rPr>
                <w:sz w:val="17"/>
              </w:rPr>
              <w:t>Vorbereitung</w:t>
            </w:r>
          </w:p>
        </w:tc>
        <w:tc>
          <w:tcPr>
            <w:tcW w:w="2416" w:type="dxa"/>
          </w:tcPr>
          <w:p w14:paraId="71F2A1A5" w14:textId="77777777" w:rsidR="00BC63F5" w:rsidRDefault="00000000">
            <w:r>
              <w:rPr>
                <w:sz w:val="17"/>
              </w:rPr>
              <w:t>Settings, Dukascopy Data, Log</w:t>
            </w:r>
          </w:p>
        </w:tc>
        <w:tc>
          <w:tcPr>
            <w:tcW w:w="2416" w:type="dxa"/>
          </w:tcPr>
          <w:p w14:paraId="043037E6" w14:textId="77777777" w:rsidR="00BC63F5" w:rsidRPr="00C26489" w:rsidRDefault="00000000">
            <w:pPr>
              <w:rPr>
                <w:lang w:val="de-DE"/>
              </w:rPr>
            </w:pPr>
            <w:r w:rsidRPr="00C26489">
              <w:rPr>
                <w:sz w:val="17"/>
                <w:lang w:val="de-DE"/>
              </w:rPr>
              <w:t>Pfade, Daten, Brokerzeit, MT4/MT5-Start und Fehlersuche klären.</w:t>
            </w:r>
          </w:p>
        </w:tc>
        <w:tc>
          <w:tcPr>
            <w:tcW w:w="2416" w:type="dxa"/>
          </w:tcPr>
          <w:p w14:paraId="48DD16E5" w14:textId="77777777" w:rsidR="00BC63F5" w:rsidRPr="00C26489" w:rsidRDefault="00000000">
            <w:pPr>
              <w:rPr>
                <w:lang w:val="de-DE"/>
              </w:rPr>
            </w:pPr>
            <w:r w:rsidRPr="00C26489">
              <w:rPr>
                <w:sz w:val="17"/>
                <w:lang w:val="de-DE"/>
              </w:rPr>
              <w:t>Ohne saubere Daten und Pfade sind alle folgenden Ergebnisse zweifelhaft.</w:t>
            </w:r>
          </w:p>
        </w:tc>
      </w:tr>
      <w:tr w:rsidR="00BC63F5" w:rsidRPr="00C26489" w14:paraId="7C1A9FD3" w14:textId="77777777">
        <w:trPr>
          <w:jc w:val="center"/>
        </w:trPr>
        <w:tc>
          <w:tcPr>
            <w:tcW w:w="2416" w:type="dxa"/>
          </w:tcPr>
          <w:p w14:paraId="54F3C33D" w14:textId="77777777" w:rsidR="00BC63F5" w:rsidRDefault="00000000">
            <w:proofErr w:type="spellStart"/>
            <w:r>
              <w:rPr>
                <w:sz w:val="17"/>
              </w:rPr>
              <w:t>Einzeltest</w:t>
            </w:r>
            <w:proofErr w:type="spellEnd"/>
          </w:p>
        </w:tc>
        <w:tc>
          <w:tcPr>
            <w:tcW w:w="2416" w:type="dxa"/>
          </w:tcPr>
          <w:p w14:paraId="2695F0CD" w14:textId="77777777" w:rsidR="00BC63F5" w:rsidRDefault="00000000">
            <w:r>
              <w:rPr>
                <w:sz w:val="17"/>
              </w:rPr>
              <w:t>Backtest</w:t>
            </w:r>
          </w:p>
        </w:tc>
        <w:tc>
          <w:tcPr>
            <w:tcW w:w="2416" w:type="dxa"/>
          </w:tcPr>
          <w:p w14:paraId="6143A2B1" w14:textId="77777777" w:rsidR="00BC63F5" w:rsidRPr="00C26489" w:rsidRDefault="00000000">
            <w:pPr>
              <w:rPr>
                <w:lang w:val="de-DE"/>
              </w:rPr>
            </w:pPr>
            <w:r w:rsidRPr="00C26489">
              <w:rPr>
                <w:sz w:val="17"/>
                <w:lang w:val="de-DE"/>
              </w:rPr>
              <w:t>Einen EA mit festem Parameter-Set auf Symbol und Zeitraum prüfen.</w:t>
            </w:r>
          </w:p>
        </w:tc>
        <w:tc>
          <w:tcPr>
            <w:tcW w:w="2416" w:type="dxa"/>
          </w:tcPr>
          <w:p w14:paraId="7AC53F4E" w14:textId="77777777" w:rsidR="00BC63F5" w:rsidRPr="00C26489" w:rsidRDefault="00000000">
            <w:pPr>
              <w:rPr>
                <w:lang w:val="de-DE"/>
              </w:rPr>
            </w:pPr>
            <w:r w:rsidRPr="00C26489">
              <w:rPr>
                <w:sz w:val="17"/>
                <w:lang w:val="de-DE"/>
              </w:rPr>
              <w:t>Technische Plausibilität vor Batch oder Optimierung.</w:t>
            </w:r>
          </w:p>
        </w:tc>
      </w:tr>
      <w:tr w:rsidR="00BC63F5" w:rsidRPr="00C26489" w14:paraId="038BE7FF" w14:textId="77777777">
        <w:trPr>
          <w:jc w:val="center"/>
        </w:trPr>
        <w:tc>
          <w:tcPr>
            <w:tcW w:w="2416" w:type="dxa"/>
          </w:tcPr>
          <w:p w14:paraId="247251AC" w14:textId="77777777" w:rsidR="00BC63F5" w:rsidRDefault="00000000">
            <w:r>
              <w:rPr>
                <w:sz w:val="17"/>
              </w:rPr>
              <w:t>Batch-</w:t>
            </w:r>
            <w:proofErr w:type="spellStart"/>
            <w:r>
              <w:rPr>
                <w:sz w:val="17"/>
              </w:rPr>
              <w:t>Vergleich</w:t>
            </w:r>
            <w:proofErr w:type="spellEnd"/>
          </w:p>
        </w:tc>
        <w:tc>
          <w:tcPr>
            <w:tcW w:w="2416" w:type="dxa"/>
          </w:tcPr>
          <w:p w14:paraId="50B3FC3D" w14:textId="77777777" w:rsidR="00BC63F5" w:rsidRDefault="00000000">
            <w:r>
              <w:rPr>
                <w:sz w:val="17"/>
              </w:rPr>
              <w:t>Multi-Backtester</w:t>
            </w:r>
          </w:p>
        </w:tc>
        <w:tc>
          <w:tcPr>
            <w:tcW w:w="2416" w:type="dxa"/>
          </w:tcPr>
          <w:p w14:paraId="23E09850" w14:textId="77777777" w:rsidR="00BC63F5" w:rsidRPr="00C26489" w:rsidRDefault="00000000">
            <w:pPr>
              <w:rPr>
                <w:lang w:val="de-DE"/>
              </w:rPr>
            </w:pPr>
            <w:r w:rsidRPr="00C26489">
              <w:rPr>
                <w:sz w:val="17"/>
                <w:lang w:val="de-DE"/>
              </w:rPr>
              <w:t>Viele Symbol/</w:t>
            </w:r>
            <w:proofErr w:type="spellStart"/>
            <w:r w:rsidRPr="00C26489">
              <w:rPr>
                <w:sz w:val="17"/>
                <w:lang w:val="de-DE"/>
              </w:rPr>
              <w:t>Timeframe</w:t>
            </w:r>
            <w:proofErr w:type="spellEnd"/>
            <w:r w:rsidRPr="00C26489">
              <w:rPr>
                <w:sz w:val="17"/>
                <w:lang w:val="de-DE"/>
              </w:rPr>
              <w:t>-Kombinationen mit denselben Annahmen testen.</w:t>
            </w:r>
          </w:p>
        </w:tc>
        <w:tc>
          <w:tcPr>
            <w:tcW w:w="2416" w:type="dxa"/>
          </w:tcPr>
          <w:p w14:paraId="7A3FFAF8" w14:textId="77777777" w:rsidR="00BC63F5" w:rsidRPr="00C26489" w:rsidRDefault="00000000">
            <w:pPr>
              <w:rPr>
                <w:lang w:val="de-DE"/>
              </w:rPr>
            </w:pPr>
            <w:r w:rsidRPr="00C26489">
              <w:rPr>
                <w:sz w:val="17"/>
                <w:lang w:val="de-DE"/>
              </w:rPr>
              <w:t>Erkennt, auf welchen Märkten eine Idee überhaupt Sinn macht.</w:t>
            </w:r>
          </w:p>
        </w:tc>
      </w:tr>
      <w:tr w:rsidR="00BC63F5" w:rsidRPr="00C26489" w14:paraId="16A66398" w14:textId="77777777">
        <w:trPr>
          <w:jc w:val="center"/>
        </w:trPr>
        <w:tc>
          <w:tcPr>
            <w:tcW w:w="2416" w:type="dxa"/>
          </w:tcPr>
          <w:p w14:paraId="294FC455" w14:textId="77777777" w:rsidR="00BC63F5" w:rsidRDefault="00000000">
            <w:proofErr w:type="spellStart"/>
            <w:r>
              <w:rPr>
                <w:sz w:val="17"/>
              </w:rPr>
              <w:t>Optimierung</w:t>
            </w:r>
            <w:proofErr w:type="spellEnd"/>
          </w:p>
        </w:tc>
        <w:tc>
          <w:tcPr>
            <w:tcW w:w="2416" w:type="dxa"/>
          </w:tcPr>
          <w:p w14:paraId="742BA82C" w14:textId="77777777" w:rsidR="00BC63F5" w:rsidRDefault="00000000">
            <w:r>
              <w:rPr>
                <w:sz w:val="17"/>
              </w:rPr>
              <w:t>Optimizer, Robustness, Workflow Automator</w:t>
            </w:r>
          </w:p>
        </w:tc>
        <w:tc>
          <w:tcPr>
            <w:tcW w:w="2416" w:type="dxa"/>
          </w:tcPr>
          <w:p w14:paraId="49DFA222" w14:textId="77777777" w:rsidR="00BC63F5" w:rsidRPr="00C26489" w:rsidRDefault="00000000">
            <w:pPr>
              <w:rPr>
                <w:lang w:val="de-DE"/>
              </w:rPr>
            </w:pPr>
            <w:r w:rsidRPr="00C26489">
              <w:rPr>
                <w:sz w:val="17"/>
                <w:lang w:val="de-DE"/>
              </w:rPr>
              <w:t>Suchräume, Forward, Filter, Sensitivität, KI und OOS-Validierung.</w:t>
            </w:r>
          </w:p>
        </w:tc>
        <w:tc>
          <w:tcPr>
            <w:tcW w:w="2416" w:type="dxa"/>
          </w:tcPr>
          <w:p w14:paraId="235BDFD3" w14:textId="77777777" w:rsidR="00BC63F5" w:rsidRPr="00C26489" w:rsidRDefault="00000000">
            <w:pPr>
              <w:rPr>
                <w:lang w:val="de-DE"/>
              </w:rPr>
            </w:pPr>
            <w:r w:rsidRPr="00C26489">
              <w:rPr>
                <w:sz w:val="17"/>
                <w:lang w:val="de-DE"/>
              </w:rPr>
              <w:t>Schützt vor Überoptimierung auf historische Spitzen.</w:t>
            </w:r>
          </w:p>
        </w:tc>
      </w:tr>
      <w:tr w:rsidR="00BC63F5" w:rsidRPr="00C26489" w14:paraId="4E63717F" w14:textId="77777777">
        <w:trPr>
          <w:jc w:val="center"/>
        </w:trPr>
        <w:tc>
          <w:tcPr>
            <w:tcW w:w="2416" w:type="dxa"/>
          </w:tcPr>
          <w:p w14:paraId="08476BB4" w14:textId="77777777" w:rsidR="00BC63F5" w:rsidRDefault="00000000">
            <w:proofErr w:type="spellStart"/>
            <w:r>
              <w:rPr>
                <w:sz w:val="17"/>
              </w:rPr>
              <w:t>Ergebnissicherung</w:t>
            </w:r>
            <w:proofErr w:type="spellEnd"/>
          </w:p>
        </w:tc>
        <w:tc>
          <w:tcPr>
            <w:tcW w:w="2416" w:type="dxa"/>
          </w:tcPr>
          <w:p w14:paraId="36FB95AF" w14:textId="77777777" w:rsidR="00BC63F5" w:rsidRDefault="00000000">
            <w:r>
              <w:rPr>
                <w:sz w:val="17"/>
              </w:rPr>
              <w:t>Database, Controlling, Manual</w:t>
            </w:r>
          </w:p>
        </w:tc>
        <w:tc>
          <w:tcPr>
            <w:tcW w:w="2416" w:type="dxa"/>
          </w:tcPr>
          <w:p w14:paraId="6CAA2460" w14:textId="77777777" w:rsidR="00BC63F5" w:rsidRPr="00C26489" w:rsidRDefault="00000000">
            <w:pPr>
              <w:rPr>
                <w:lang w:val="de-DE"/>
              </w:rPr>
            </w:pPr>
            <w:r w:rsidRPr="00C26489">
              <w:rPr>
                <w:sz w:val="17"/>
                <w:lang w:val="de-DE"/>
              </w:rPr>
              <w:t>Historie, Reviews, Nachtests, Export und Dokumentation.</w:t>
            </w:r>
          </w:p>
        </w:tc>
        <w:tc>
          <w:tcPr>
            <w:tcW w:w="2416" w:type="dxa"/>
          </w:tcPr>
          <w:p w14:paraId="564273DB" w14:textId="77777777" w:rsidR="00BC63F5" w:rsidRPr="00C26489" w:rsidRDefault="00000000">
            <w:pPr>
              <w:rPr>
                <w:lang w:val="de-DE"/>
              </w:rPr>
            </w:pPr>
            <w:r w:rsidRPr="00C26489">
              <w:rPr>
                <w:sz w:val="17"/>
                <w:lang w:val="de-DE"/>
              </w:rPr>
              <w:t>Strategien bleiben nachvollziehbar und prüfbar.</w:t>
            </w:r>
          </w:p>
        </w:tc>
      </w:tr>
    </w:tbl>
    <w:p w14:paraId="58060647" w14:textId="77777777" w:rsidR="00BC63F5" w:rsidRPr="00C26489" w:rsidRDefault="00BC63F5">
      <w:pPr>
        <w:rPr>
          <w:lang w:val="de-DE"/>
        </w:rPr>
      </w:pPr>
    </w:p>
    <w:p w14:paraId="7A2BB645" w14:textId="77777777" w:rsidR="00BC63F5" w:rsidRPr="00C26489" w:rsidRDefault="00000000">
      <w:pPr>
        <w:pStyle w:val="berschrift2"/>
        <w:rPr>
          <w:lang w:val="de-DE"/>
        </w:rPr>
      </w:pPr>
      <w:r w:rsidRPr="00C26489">
        <w:rPr>
          <w:lang w:val="de-DE"/>
        </w:rPr>
        <w:t>Die Menüpunkte sauber erklärt</w:t>
      </w:r>
    </w:p>
    <w:p w14:paraId="79FC6528" w14:textId="77777777" w:rsidR="00BC63F5" w:rsidRPr="00C26489" w:rsidRDefault="00000000">
      <w:pPr>
        <w:rPr>
          <w:lang w:val="de-DE"/>
        </w:rPr>
      </w:pPr>
      <w:r w:rsidRPr="00C26489">
        <w:rPr>
          <w:lang w:val="de-DE"/>
        </w:rPr>
        <w:t xml:space="preserve">Backtest ist die Werkbank für einzelne Läufe. Multi-Backtester ist die Markt- und </w:t>
      </w:r>
      <w:proofErr w:type="spellStart"/>
      <w:r w:rsidRPr="00C26489">
        <w:rPr>
          <w:lang w:val="de-DE"/>
        </w:rPr>
        <w:t>Timeframe</w:t>
      </w:r>
      <w:proofErr w:type="spellEnd"/>
      <w:r w:rsidRPr="00C26489">
        <w:rPr>
          <w:lang w:val="de-DE"/>
        </w:rPr>
        <w:t xml:space="preserve">-Matrix. Optimizer ist die Analysezentrale für Parameter. </w:t>
      </w:r>
      <w:proofErr w:type="spellStart"/>
      <w:r w:rsidRPr="00C26489">
        <w:rPr>
          <w:lang w:val="de-DE"/>
        </w:rPr>
        <w:t>Robustness</w:t>
      </w:r>
      <w:proofErr w:type="spellEnd"/>
      <w:r w:rsidRPr="00C26489">
        <w:rPr>
          <w:lang w:val="de-DE"/>
        </w:rPr>
        <w:t xml:space="preserve"> ist die freie Stresstest-Werkbank. Workflow </w:t>
      </w:r>
      <w:proofErr w:type="spellStart"/>
      <w:r w:rsidRPr="00C26489">
        <w:rPr>
          <w:lang w:val="de-DE"/>
        </w:rPr>
        <w:t>Automator</w:t>
      </w:r>
      <w:proofErr w:type="spellEnd"/>
      <w:r w:rsidRPr="00C26489">
        <w:rPr>
          <w:lang w:val="de-DE"/>
        </w:rPr>
        <w:t xml:space="preserve"> führt die robuste Pipeline als Zustand. Controlling ist der Ort für spätere Bewertung und Nachtests. Database bewahrt die Historie. </w:t>
      </w:r>
      <w:proofErr w:type="spellStart"/>
      <w:r w:rsidRPr="00C26489">
        <w:rPr>
          <w:lang w:val="de-DE"/>
        </w:rPr>
        <w:t>Dukascopy</w:t>
      </w:r>
      <w:proofErr w:type="spellEnd"/>
      <w:r w:rsidRPr="00C26489">
        <w:rPr>
          <w:lang w:val="de-DE"/>
        </w:rPr>
        <w:t xml:space="preserve"> Data verbessert die Datenversorgung. Settings setzt die technischen Grundlagen. Log zeigt, was im Hintergrund wirklich passiert. Manual ist die eingebaute Schnellhilfe.</w:t>
      </w:r>
    </w:p>
    <w:p w14:paraId="62C1A58B" w14:textId="77777777" w:rsidR="00BC63F5" w:rsidRDefault="00000000">
      <w:pPr>
        <w:pStyle w:val="berschrift3"/>
      </w:pPr>
      <w:proofErr w:type="spellStart"/>
      <w:r>
        <w:t>Vollständige</w:t>
      </w:r>
      <w:proofErr w:type="spellEnd"/>
      <w:r>
        <w:t xml:space="preserve"> Menü-</w:t>
      </w:r>
      <w:proofErr w:type="spellStart"/>
      <w:r>
        <w:t>Orientierung</w:t>
      </w:r>
      <w:proofErr w:type="spellEnd"/>
    </w:p>
    <w:tbl>
      <w:tblPr>
        <w:tblW w:w="0" w:type="auto"/>
        <w:jc w:val="center"/>
        <w:tblLayout w:type="fixed"/>
        <w:tblLook w:val="04A0" w:firstRow="1" w:lastRow="0" w:firstColumn="1" w:lastColumn="0" w:noHBand="0" w:noVBand="1"/>
      </w:tblPr>
      <w:tblGrid>
        <w:gridCol w:w="3221"/>
        <w:gridCol w:w="3816"/>
        <w:gridCol w:w="3600"/>
      </w:tblGrid>
      <w:tr w:rsidR="00BC63F5" w14:paraId="21835134" w14:textId="77777777">
        <w:trPr>
          <w:jc w:val="center"/>
        </w:trPr>
        <w:tc>
          <w:tcPr>
            <w:tcW w:w="1944" w:type="dxa"/>
            <w:shd w:val="clear" w:color="auto" w:fill="E8EEF5"/>
            <w:tcMar>
              <w:top w:w="80" w:type="dxa"/>
              <w:left w:w="120" w:type="dxa"/>
              <w:bottom w:w="80" w:type="dxa"/>
              <w:right w:w="120" w:type="dxa"/>
            </w:tcMar>
            <w:vAlign w:val="center"/>
          </w:tcPr>
          <w:p w14:paraId="39F8A2A2" w14:textId="77777777" w:rsidR="00BC63F5" w:rsidRDefault="00000000">
            <w:r>
              <w:rPr>
                <w:b/>
                <w:color w:val="0F2545"/>
                <w:sz w:val="18"/>
              </w:rPr>
              <w:t>Menüpunkt</w:t>
            </w:r>
          </w:p>
        </w:tc>
        <w:tc>
          <w:tcPr>
            <w:tcW w:w="3816" w:type="dxa"/>
            <w:shd w:val="clear" w:color="auto" w:fill="E8EEF5"/>
            <w:tcMar>
              <w:top w:w="80" w:type="dxa"/>
              <w:left w:w="120" w:type="dxa"/>
              <w:bottom w:w="80" w:type="dxa"/>
              <w:right w:w="120" w:type="dxa"/>
            </w:tcMar>
            <w:vAlign w:val="center"/>
          </w:tcPr>
          <w:p w14:paraId="1283F23A" w14:textId="77777777" w:rsidR="00BC63F5" w:rsidRDefault="00000000">
            <w:r>
              <w:rPr>
                <w:b/>
                <w:color w:val="0F2545"/>
                <w:sz w:val="18"/>
              </w:rPr>
              <w:t>Was dort passiert</w:t>
            </w:r>
          </w:p>
        </w:tc>
        <w:tc>
          <w:tcPr>
            <w:tcW w:w="3600" w:type="dxa"/>
            <w:shd w:val="clear" w:color="auto" w:fill="E8EEF5"/>
            <w:tcMar>
              <w:top w:w="80" w:type="dxa"/>
              <w:left w:w="120" w:type="dxa"/>
              <w:bottom w:w="80" w:type="dxa"/>
              <w:right w:w="120" w:type="dxa"/>
            </w:tcMar>
            <w:vAlign w:val="center"/>
          </w:tcPr>
          <w:p w14:paraId="6AF05896" w14:textId="77777777" w:rsidR="00BC63F5" w:rsidRDefault="00000000">
            <w:r>
              <w:rPr>
                <w:b/>
                <w:color w:val="0F2545"/>
                <w:sz w:val="18"/>
              </w:rPr>
              <w:t>Wann man ihn benutzt</w:t>
            </w:r>
          </w:p>
        </w:tc>
      </w:tr>
      <w:tr w:rsidR="00BC63F5" w:rsidRPr="00C26489" w14:paraId="2C328214" w14:textId="77777777">
        <w:trPr>
          <w:jc w:val="center"/>
        </w:trPr>
        <w:tc>
          <w:tcPr>
            <w:tcW w:w="3221" w:type="dxa"/>
          </w:tcPr>
          <w:p w14:paraId="45CF0225" w14:textId="77777777" w:rsidR="00BC63F5" w:rsidRDefault="00000000">
            <w:r>
              <w:rPr>
                <w:sz w:val="17"/>
              </w:rPr>
              <w:t>Backtest</w:t>
            </w:r>
          </w:p>
        </w:tc>
        <w:tc>
          <w:tcPr>
            <w:tcW w:w="3221" w:type="dxa"/>
          </w:tcPr>
          <w:p w14:paraId="31921F82" w14:textId="77777777" w:rsidR="00BC63F5" w:rsidRPr="00C26489" w:rsidRDefault="00000000">
            <w:pPr>
              <w:rPr>
                <w:lang w:val="de-DE"/>
              </w:rPr>
            </w:pPr>
            <w:r w:rsidRPr="00C26489">
              <w:rPr>
                <w:sz w:val="17"/>
                <w:lang w:val="de-DE"/>
              </w:rPr>
              <w:t>Einzelner MT4/MT5-Lauf mit festen Parametern.</w:t>
            </w:r>
          </w:p>
        </w:tc>
        <w:tc>
          <w:tcPr>
            <w:tcW w:w="3221" w:type="dxa"/>
          </w:tcPr>
          <w:p w14:paraId="4DCF7E71" w14:textId="77777777" w:rsidR="00BC63F5" w:rsidRPr="00C26489" w:rsidRDefault="00000000">
            <w:pPr>
              <w:rPr>
                <w:lang w:val="de-DE"/>
              </w:rPr>
            </w:pPr>
            <w:r w:rsidRPr="00C26489">
              <w:rPr>
                <w:sz w:val="17"/>
                <w:lang w:val="de-DE"/>
              </w:rPr>
              <w:t>Wenn ein SET technisch geprüft, ein Fehler gesucht oder ein finaler Kandidat nachgetestet werden soll.</w:t>
            </w:r>
          </w:p>
        </w:tc>
      </w:tr>
      <w:tr w:rsidR="00BC63F5" w:rsidRPr="00C26489" w14:paraId="4E28D6BD" w14:textId="77777777">
        <w:trPr>
          <w:jc w:val="center"/>
        </w:trPr>
        <w:tc>
          <w:tcPr>
            <w:tcW w:w="3221" w:type="dxa"/>
          </w:tcPr>
          <w:p w14:paraId="28B5089E" w14:textId="77777777" w:rsidR="00BC63F5" w:rsidRDefault="00000000">
            <w:r>
              <w:rPr>
                <w:sz w:val="17"/>
              </w:rPr>
              <w:t>Multi-</w:t>
            </w:r>
            <w:proofErr w:type="spellStart"/>
            <w:r>
              <w:rPr>
                <w:sz w:val="17"/>
              </w:rPr>
              <w:t>Backtester</w:t>
            </w:r>
            <w:proofErr w:type="spellEnd"/>
          </w:p>
        </w:tc>
        <w:tc>
          <w:tcPr>
            <w:tcW w:w="3221" w:type="dxa"/>
          </w:tcPr>
          <w:p w14:paraId="44185696" w14:textId="77777777" w:rsidR="00BC63F5" w:rsidRPr="00C26489" w:rsidRDefault="00000000">
            <w:pPr>
              <w:rPr>
                <w:lang w:val="de-DE"/>
              </w:rPr>
            </w:pPr>
            <w:r w:rsidRPr="00C26489">
              <w:rPr>
                <w:sz w:val="17"/>
                <w:lang w:val="de-DE"/>
              </w:rPr>
              <w:t>Serielle Batch-Läufe über Symbole und Perioden.</w:t>
            </w:r>
          </w:p>
        </w:tc>
        <w:tc>
          <w:tcPr>
            <w:tcW w:w="3221" w:type="dxa"/>
          </w:tcPr>
          <w:p w14:paraId="74BE9361" w14:textId="77777777" w:rsidR="00BC63F5" w:rsidRPr="00C26489" w:rsidRDefault="00000000">
            <w:pPr>
              <w:rPr>
                <w:lang w:val="de-DE"/>
              </w:rPr>
            </w:pPr>
            <w:r w:rsidRPr="00C26489">
              <w:rPr>
                <w:sz w:val="17"/>
                <w:lang w:val="de-DE"/>
              </w:rPr>
              <w:t xml:space="preserve">Wenn eine Idee zuerst über Märkte und </w:t>
            </w:r>
            <w:proofErr w:type="spellStart"/>
            <w:r w:rsidRPr="00C26489">
              <w:rPr>
                <w:sz w:val="17"/>
                <w:lang w:val="de-DE"/>
              </w:rPr>
              <w:t>Timeframes</w:t>
            </w:r>
            <w:proofErr w:type="spellEnd"/>
            <w:r w:rsidRPr="00C26489">
              <w:rPr>
                <w:sz w:val="17"/>
                <w:lang w:val="de-DE"/>
              </w:rPr>
              <w:t xml:space="preserve"> gesichtet werden soll.</w:t>
            </w:r>
          </w:p>
        </w:tc>
      </w:tr>
      <w:tr w:rsidR="00BC63F5" w:rsidRPr="00C26489" w14:paraId="659D8262" w14:textId="77777777">
        <w:trPr>
          <w:jc w:val="center"/>
        </w:trPr>
        <w:tc>
          <w:tcPr>
            <w:tcW w:w="3221" w:type="dxa"/>
          </w:tcPr>
          <w:p w14:paraId="0FC2FD16" w14:textId="77777777" w:rsidR="00BC63F5" w:rsidRDefault="00000000">
            <w:r>
              <w:rPr>
                <w:sz w:val="17"/>
              </w:rPr>
              <w:t>Optimizer</w:t>
            </w:r>
          </w:p>
        </w:tc>
        <w:tc>
          <w:tcPr>
            <w:tcW w:w="3221" w:type="dxa"/>
          </w:tcPr>
          <w:p w14:paraId="4673E219" w14:textId="77777777" w:rsidR="00BC63F5" w:rsidRDefault="00000000">
            <w:r>
              <w:rPr>
                <w:sz w:val="17"/>
              </w:rPr>
              <w:t>MT5-Optimierung plus Combined Analysis, Filter, Score, Sensitivität und KI.</w:t>
            </w:r>
          </w:p>
        </w:tc>
        <w:tc>
          <w:tcPr>
            <w:tcW w:w="3221" w:type="dxa"/>
          </w:tcPr>
          <w:p w14:paraId="66B5C042" w14:textId="77777777" w:rsidR="00BC63F5" w:rsidRPr="00C26489" w:rsidRDefault="00000000">
            <w:pPr>
              <w:rPr>
                <w:lang w:val="de-DE"/>
              </w:rPr>
            </w:pPr>
            <w:r w:rsidRPr="00C26489">
              <w:rPr>
                <w:sz w:val="17"/>
                <w:lang w:val="de-DE"/>
              </w:rPr>
              <w:t>Wenn ein Suchraum systematisch und robust bewertet werden soll.</w:t>
            </w:r>
          </w:p>
        </w:tc>
      </w:tr>
      <w:tr w:rsidR="00BC63F5" w:rsidRPr="00C26489" w14:paraId="427A6ED6" w14:textId="77777777">
        <w:trPr>
          <w:jc w:val="center"/>
        </w:trPr>
        <w:tc>
          <w:tcPr>
            <w:tcW w:w="3221" w:type="dxa"/>
          </w:tcPr>
          <w:p w14:paraId="669FE4B5" w14:textId="77777777" w:rsidR="00BC63F5" w:rsidRDefault="00000000">
            <w:r>
              <w:rPr>
                <w:sz w:val="17"/>
              </w:rPr>
              <w:t>Robustness</w:t>
            </w:r>
          </w:p>
        </w:tc>
        <w:tc>
          <w:tcPr>
            <w:tcW w:w="3221" w:type="dxa"/>
          </w:tcPr>
          <w:p w14:paraId="1F15DE4E" w14:textId="77777777" w:rsidR="00BC63F5" w:rsidRPr="00C26489" w:rsidRDefault="00000000">
            <w:pPr>
              <w:rPr>
                <w:lang w:val="de-DE"/>
              </w:rPr>
            </w:pPr>
            <w:r w:rsidRPr="00C26489">
              <w:rPr>
                <w:sz w:val="17"/>
                <w:lang w:val="de-DE"/>
              </w:rPr>
              <w:t>Gezielte Robustheits- und Sensitivitätsprüfung einzelner Kandidaten.</w:t>
            </w:r>
          </w:p>
        </w:tc>
        <w:tc>
          <w:tcPr>
            <w:tcW w:w="3221" w:type="dxa"/>
          </w:tcPr>
          <w:p w14:paraId="24FE150E" w14:textId="77777777" w:rsidR="00BC63F5" w:rsidRPr="00C26489" w:rsidRDefault="00000000">
            <w:pPr>
              <w:rPr>
                <w:lang w:val="de-DE"/>
              </w:rPr>
            </w:pPr>
            <w:r w:rsidRPr="00C26489">
              <w:rPr>
                <w:sz w:val="17"/>
                <w:lang w:val="de-DE"/>
              </w:rPr>
              <w:t>Wenn man eine ausgewählte Strategie gegen Parameter- und Zeitverschiebungen testen will.</w:t>
            </w:r>
          </w:p>
        </w:tc>
      </w:tr>
      <w:tr w:rsidR="00BC63F5" w:rsidRPr="00C26489" w14:paraId="1310BE47" w14:textId="77777777">
        <w:trPr>
          <w:jc w:val="center"/>
        </w:trPr>
        <w:tc>
          <w:tcPr>
            <w:tcW w:w="3221" w:type="dxa"/>
          </w:tcPr>
          <w:p w14:paraId="6DFADCC9" w14:textId="77777777" w:rsidR="00BC63F5" w:rsidRDefault="00000000">
            <w:r>
              <w:rPr>
                <w:sz w:val="17"/>
              </w:rPr>
              <w:t>Workflow Automator</w:t>
            </w:r>
          </w:p>
        </w:tc>
        <w:tc>
          <w:tcPr>
            <w:tcW w:w="3221" w:type="dxa"/>
          </w:tcPr>
          <w:p w14:paraId="4BF4EB14" w14:textId="77777777" w:rsidR="00BC63F5" w:rsidRPr="00C26489" w:rsidRDefault="00000000">
            <w:pPr>
              <w:rPr>
                <w:lang w:val="de-DE"/>
              </w:rPr>
            </w:pPr>
            <w:r w:rsidRPr="00C26489">
              <w:rPr>
                <w:sz w:val="17"/>
                <w:lang w:val="de-DE"/>
              </w:rPr>
              <w:t>Geführte Anti-</w:t>
            </w:r>
            <w:proofErr w:type="spellStart"/>
            <w:r w:rsidRPr="00C26489">
              <w:rPr>
                <w:sz w:val="17"/>
                <w:lang w:val="de-DE"/>
              </w:rPr>
              <w:t>Curvefitting</w:t>
            </w:r>
            <w:proofErr w:type="spellEnd"/>
            <w:r w:rsidRPr="00C26489">
              <w:rPr>
                <w:sz w:val="17"/>
                <w:lang w:val="de-DE"/>
              </w:rPr>
              <w:t>-Pipeline mit Zustand und Gates.</w:t>
            </w:r>
          </w:p>
        </w:tc>
        <w:tc>
          <w:tcPr>
            <w:tcW w:w="3221" w:type="dxa"/>
          </w:tcPr>
          <w:p w14:paraId="0DEB3303" w14:textId="77777777" w:rsidR="00BC63F5" w:rsidRPr="00C26489" w:rsidRDefault="00000000">
            <w:pPr>
              <w:rPr>
                <w:lang w:val="de-DE"/>
              </w:rPr>
            </w:pPr>
            <w:r w:rsidRPr="00C26489">
              <w:rPr>
                <w:sz w:val="17"/>
                <w:lang w:val="de-DE"/>
              </w:rPr>
              <w:t>Wenn ein Kandidat professionell vom Setup bis zur OOS-Validierung geführt werden soll.</w:t>
            </w:r>
          </w:p>
        </w:tc>
      </w:tr>
      <w:tr w:rsidR="00BC63F5" w:rsidRPr="00C26489" w14:paraId="3F82F45D" w14:textId="77777777">
        <w:trPr>
          <w:jc w:val="center"/>
        </w:trPr>
        <w:tc>
          <w:tcPr>
            <w:tcW w:w="3221" w:type="dxa"/>
          </w:tcPr>
          <w:p w14:paraId="04606883" w14:textId="77777777" w:rsidR="00BC63F5" w:rsidRDefault="00000000">
            <w:r>
              <w:rPr>
                <w:sz w:val="17"/>
              </w:rPr>
              <w:lastRenderedPageBreak/>
              <w:t>Controlling</w:t>
            </w:r>
          </w:p>
        </w:tc>
        <w:tc>
          <w:tcPr>
            <w:tcW w:w="3221" w:type="dxa"/>
          </w:tcPr>
          <w:p w14:paraId="01961E58" w14:textId="77777777" w:rsidR="00BC63F5" w:rsidRPr="00C26489" w:rsidRDefault="00000000">
            <w:pPr>
              <w:rPr>
                <w:lang w:val="de-DE"/>
              </w:rPr>
            </w:pPr>
            <w:r w:rsidRPr="00C26489">
              <w:rPr>
                <w:sz w:val="17"/>
                <w:lang w:val="de-DE"/>
              </w:rPr>
              <w:t>Nachtest, Review und Pflege exportierter Strategien.</w:t>
            </w:r>
          </w:p>
        </w:tc>
        <w:tc>
          <w:tcPr>
            <w:tcW w:w="3221" w:type="dxa"/>
          </w:tcPr>
          <w:p w14:paraId="7716C4A5" w14:textId="77777777" w:rsidR="00BC63F5" w:rsidRPr="00C26489" w:rsidRDefault="00000000">
            <w:pPr>
              <w:rPr>
                <w:lang w:val="de-DE"/>
              </w:rPr>
            </w:pPr>
            <w:r w:rsidRPr="00C26489">
              <w:rPr>
                <w:sz w:val="17"/>
                <w:lang w:val="de-DE"/>
              </w:rPr>
              <w:t>Wenn Strategien nach dem Export nicht vergessen, sondern kontrolliert werden sollen.</w:t>
            </w:r>
          </w:p>
        </w:tc>
      </w:tr>
      <w:tr w:rsidR="00BC63F5" w:rsidRPr="00C26489" w14:paraId="1937B0C3" w14:textId="77777777">
        <w:trPr>
          <w:jc w:val="center"/>
        </w:trPr>
        <w:tc>
          <w:tcPr>
            <w:tcW w:w="3221" w:type="dxa"/>
          </w:tcPr>
          <w:p w14:paraId="1DE573EC" w14:textId="77777777" w:rsidR="00BC63F5" w:rsidRDefault="00000000">
            <w:r>
              <w:rPr>
                <w:sz w:val="17"/>
              </w:rPr>
              <w:t>Database / History</w:t>
            </w:r>
          </w:p>
        </w:tc>
        <w:tc>
          <w:tcPr>
            <w:tcW w:w="3221" w:type="dxa"/>
          </w:tcPr>
          <w:p w14:paraId="069CD9F0" w14:textId="77777777" w:rsidR="00BC63F5" w:rsidRPr="00C26489" w:rsidRDefault="00000000">
            <w:pPr>
              <w:rPr>
                <w:lang w:val="de-DE"/>
              </w:rPr>
            </w:pPr>
            <w:r w:rsidRPr="00C26489">
              <w:rPr>
                <w:sz w:val="17"/>
                <w:lang w:val="de-DE"/>
              </w:rPr>
              <w:t>Persistierte Backtests, Optimierungen, KI-Berichte und Zustandsdaten.</w:t>
            </w:r>
          </w:p>
        </w:tc>
        <w:tc>
          <w:tcPr>
            <w:tcW w:w="3221" w:type="dxa"/>
          </w:tcPr>
          <w:p w14:paraId="4A617E50" w14:textId="77777777" w:rsidR="00BC63F5" w:rsidRPr="00C26489" w:rsidRDefault="00000000">
            <w:pPr>
              <w:rPr>
                <w:lang w:val="de-DE"/>
              </w:rPr>
            </w:pPr>
            <w:r w:rsidRPr="00C26489">
              <w:rPr>
                <w:sz w:val="17"/>
                <w:lang w:val="de-DE"/>
              </w:rPr>
              <w:t>Wenn Ergebnisse später nachvollziehbar bleiben müssen.</w:t>
            </w:r>
          </w:p>
        </w:tc>
      </w:tr>
      <w:tr w:rsidR="00BC63F5" w:rsidRPr="00C26489" w14:paraId="2BBB4926" w14:textId="77777777">
        <w:trPr>
          <w:jc w:val="center"/>
        </w:trPr>
        <w:tc>
          <w:tcPr>
            <w:tcW w:w="3221" w:type="dxa"/>
          </w:tcPr>
          <w:p w14:paraId="0884D952" w14:textId="77777777" w:rsidR="00BC63F5" w:rsidRDefault="00000000">
            <w:proofErr w:type="spellStart"/>
            <w:r>
              <w:rPr>
                <w:sz w:val="17"/>
              </w:rPr>
              <w:t>Dukascopy</w:t>
            </w:r>
            <w:proofErr w:type="spellEnd"/>
            <w:r>
              <w:rPr>
                <w:sz w:val="17"/>
              </w:rPr>
              <w:t xml:space="preserve"> Data</w:t>
            </w:r>
          </w:p>
        </w:tc>
        <w:tc>
          <w:tcPr>
            <w:tcW w:w="3221" w:type="dxa"/>
          </w:tcPr>
          <w:p w14:paraId="6B91E645" w14:textId="77777777" w:rsidR="00BC63F5" w:rsidRPr="00C26489" w:rsidRDefault="00000000">
            <w:pPr>
              <w:rPr>
                <w:lang w:val="de-DE"/>
              </w:rPr>
            </w:pPr>
            <w:r w:rsidRPr="00C26489">
              <w:rPr>
                <w:sz w:val="17"/>
                <w:lang w:val="de-DE"/>
              </w:rPr>
              <w:t xml:space="preserve">Download, Scan, Konvertierung und MT5-Import externer </w:t>
            </w:r>
            <w:proofErr w:type="spellStart"/>
            <w:r w:rsidRPr="00C26489">
              <w:rPr>
                <w:sz w:val="17"/>
                <w:lang w:val="de-DE"/>
              </w:rPr>
              <w:t>Tickdaten</w:t>
            </w:r>
            <w:proofErr w:type="spellEnd"/>
            <w:r w:rsidRPr="00C26489">
              <w:rPr>
                <w:sz w:val="17"/>
                <w:lang w:val="de-DE"/>
              </w:rPr>
              <w:t>.</w:t>
            </w:r>
          </w:p>
        </w:tc>
        <w:tc>
          <w:tcPr>
            <w:tcW w:w="3221" w:type="dxa"/>
          </w:tcPr>
          <w:p w14:paraId="573BC9D8" w14:textId="77777777" w:rsidR="00BC63F5" w:rsidRPr="00C26489" w:rsidRDefault="00000000">
            <w:pPr>
              <w:rPr>
                <w:lang w:val="de-DE"/>
              </w:rPr>
            </w:pPr>
            <w:r w:rsidRPr="00C26489">
              <w:rPr>
                <w:sz w:val="17"/>
                <w:lang w:val="de-DE"/>
              </w:rPr>
              <w:t>Wenn die Broker-Historie nicht als alleinige Datenbasis reichen soll.</w:t>
            </w:r>
          </w:p>
        </w:tc>
      </w:tr>
      <w:tr w:rsidR="00BC63F5" w:rsidRPr="00C26489" w14:paraId="7A81117E" w14:textId="77777777">
        <w:trPr>
          <w:jc w:val="center"/>
        </w:trPr>
        <w:tc>
          <w:tcPr>
            <w:tcW w:w="3221" w:type="dxa"/>
          </w:tcPr>
          <w:p w14:paraId="4AF1FCF0" w14:textId="77777777" w:rsidR="00BC63F5" w:rsidRDefault="00000000">
            <w:r>
              <w:rPr>
                <w:sz w:val="17"/>
              </w:rPr>
              <w:t>Settings</w:t>
            </w:r>
          </w:p>
        </w:tc>
        <w:tc>
          <w:tcPr>
            <w:tcW w:w="3221" w:type="dxa"/>
          </w:tcPr>
          <w:p w14:paraId="40815DA0" w14:textId="77777777" w:rsidR="00BC63F5" w:rsidRPr="00C26489" w:rsidRDefault="00000000">
            <w:pPr>
              <w:rPr>
                <w:lang w:val="de-DE"/>
              </w:rPr>
            </w:pPr>
            <w:r w:rsidRPr="00C26489">
              <w:rPr>
                <w:sz w:val="17"/>
                <w:lang w:val="de-DE"/>
              </w:rPr>
              <w:t>Terminalpfade, Portable Mode, Ordner, Konto-Defaults, Zeitzone.</w:t>
            </w:r>
          </w:p>
        </w:tc>
        <w:tc>
          <w:tcPr>
            <w:tcW w:w="3221" w:type="dxa"/>
          </w:tcPr>
          <w:p w14:paraId="3DF1A62E" w14:textId="77777777" w:rsidR="00BC63F5" w:rsidRPr="00C26489" w:rsidRDefault="00000000">
            <w:pPr>
              <w:rPr>
                <w:lang w:val="de-DE"/>
              </w:rPr>
            </w:pPr>
            <w:r w:rsidRPr="00C26489">
              <w:rPr>
                <w:sz w:val="17"/>
                <w:lang w:val="de-DE"/>
              </w:rPr>
              <w:t>Wenn die technische Grundlage für reproduzierbare Läufe gesetzt wird.</w:t>
            </w:r>
          </w:p>
        </w:tc>
      </w:tr>
      <w:tr w:rsidR="00BC63F5" w:rsidRPr="00C26489" w14:paraId="5553CF2A" w14:textId="77777777">
        <w:trPr>
          <w:jc w:val="center"/>
        </w:trPr>
        <w:tc>
          <w:tcPr>
            <w:tcW w:w="3221" w:type="dxa"/>
          </w:tcPr>
          <w:p w14:paraId="4489065C" w14:textId="77777777" w:rsidR="00BC63F5" w:rsidRDefault="00000000">
            <w:r>
              <w:rPr>
                <w:sz w:val="17"/>
              </w:rPr>
              <w:t>Log / Manual</w:t>
            </w:r>
          </w:p>
        </w:tc>
        <w:tc>
          <w:tcPr>
            <w:tcW w:w="3221" w:type="dxa"/>
          </w:tcPr>
          <w:p w14:paraId="57C5CD5D" w14:textId="77777777" w:rsidR="00BC63F5" w:rsidRDefault="00000000">
            <w:r>
              <w:rPr>
                <w:sz w:val="17"/>
              </w:rPr>
              <w:t>Laufzeitdiagnose und eingebaute Hilfe.</w:t>
            </w:r>
          </w:p>
        </w:tc>
        <w:tc>
          <w:tcPr>
            <w:tcW w:w="3221" w:type="dxa"/>
          </w:tcPr>
          <w:p w14:paraId="5A644FBC" w14:textId="77777777" w:rsidR="00BC63F5" w:rsidRPr="00C26489" w:rsidRDefault="00000000">
            <w:pPr>
              <w:rPr>
                <w:lang w:val="de-DE"/>
              </w:rPr>
            </w:pPr>
            <w:r w:rsidRPr="00C26489">
              <w:rPr>
                <w:sz w:val="17"/>
                <w:lang w:val="de-DE"/>
              </w:rPr>
              <w:t>Wenn etwas nicht läuft oder eine Funktion schnell nachgeschlagen werden soll.</w:t>
            </w:r>
          </w:p>
        </w:tc>
      </w:tr>
    </w:tbl>
    <w:p w14:paraId="0B3F5F5E" w14:textId="77777777" w:rsidR="00BC63F5" w:rsidRPr="00C26489" w:rsidRDefault="00BC63F5">
      <w:pPr>
        <w:rPr>
          <w:lang w:val="de-DE"/>
        </w:rPr>
      </w:pPr>
    </w:p>
    <w:tbl>
      <w:tblPr>
        <w:tblW w:w="0" w:type="auto"/>
        <w:jc w:val="center"/>
        <w:tblLayout w:type="fixed"/>
        <w:tblLook w:val="04A0" w:firstRow="1" w:lastRow="0" w:firstColumn="1" w:lastColumn="0" w:noHBand="0" w:noVBand="1"/>
      </w:tblPr>
      <w:tblGrid>
        <w:gridCol w:w="9648"/>
      </w:tblGrid>
      <w:tr w:rsidR="00BC63F5" w:rsidRPr="00C26489" w14:paraId="13C2DFC3" w14:textId="77777777">
        <w:trPr>
          <w:jc w:val="center"/>
        </w:trPr>
        <w:tc>
          <w:tcPr>
            <w:tcW w:w="9648" w:type="dxa"/>
            <w:shd w:val="clear" w:color="auto" w:fill="FFF7E6"/>
            <w:tcMar>
              <w:top w:w="80" w:type="dxa"/>
              <w:left w:w="120" w:type="dxa"/>
              <w:bottom w:w="80" w:type="dxa"/>
              <w:right w:w="120" w:type="dxa"/>
            </w:tcMar>
            <w:vAlign w:val="center"/>
          </w:tcPr>
          <w:p w14:paraId="193A5C36" w14:textId="77777777" w:rsidR="00BC63F5" w:rsidRPr="00C26489" w:rsidRDefault="00000000">
            <w:pPr>
              <w:spacing w:after="60"/>
              <w:rPr>
                <w:lang w:val="de-DE"/>
              </w:rPr>
            </w:pPr>
            <w:r w:rsidRPr="00C26489">
              <w:rPr>
                <w:b/>
                <w:color w:val="7A5A00"/>
                <w:sz w:val="21"/>
                <w:lang w:val="de-DE"/>
              </w:rPr>
              <w:t>Leselogik für Anwender</w:t>
            </w:r>
          </w:p>
          <w:p w14:paraId="6EF04CE5" w14:textId="77777777" w:rsidR="00BC63F5" w:rsidRPr="00C26489" w:rsidRDefault="00000000">
            <w:pPr>
              <w:spacing w:after="0"/>
              <w:rPr>
                <w:lang w:val="de-DE"/>
              </w:rPr>
            </w:pPr>
            <w:r w:rsidRPr="00C26489">
              <w:rPr>
                <w:sz w:val="20"/>
                <w:lang w:val="de-DE"/>
              </w:rPr>
              <w:t>Wer neu beginnt, sollte nicht mit dem Optimizer starten. Erst Settings und Daten prüfen, dann einen Einzeltest laufen lassen, danach mit dem Multi-Backtester Märkte sondieren und erst dann optimieren.</w:t>
            </w:r>
          </w:p>
        </w:tc>
      </w:tr>
    </w:tbl>
    <w:p w14:paraId="360EE4FA" w14:textId="77777777" w:rsidR="00BC63F5" w:rsidRPr="00C26489" w:rsidRDefault="00BC63F5">
      <w:pPr>
        <w:rPr>
          <w:lang w:val="de-DE"/>
        </w:rPr>
      </w:pPr>
    </w:p>
    <w:p w14:paraId="747319F1" w14:textId="77777777" w:rsidR="00BC63F5" w:rsidRPr="00C26489" w:rsidRDefault="00000000">
      <w:pPr>
        <w:rPr>
          <w:lang w:val="de-DE"/>
        </w:rPr>
      </w:pPr>
      <w:r w:rsidRPr="00C26489">
        <w:rPr>
          <w:lang w:val="de-DE"/>
        </w:rPr>
        <w:br w:type="page"/>
      </w:r>
    </w:p>
    <w:p w14:paraId="7EB72B8E" w14:textId="77777777" w:rsidR="00BC63F5" w:rsidRDefault="00000000">
      <w:pPr>
        <w:pStyle w:val="berschrift1"/>
      </w:pPr>
      <w:r>
        <w:lastRenderedPageBreak/>
        <w:t>4. Backtester: Einzeltests verstehen und auswerten</w:t>
      </w:r>
    </w:p>
    <w:p w14:paraId="540EF446" w14:textId="77777777" w:rsidR="00BC63F5" w:rsidRDefault="00000000">
      <w:pPr>
        <w:jc w:val="center"/>
      </w:pPr>
      <w:r>
        <w:rPr>
          <w:noProof/>
        </w:rPr>
        <w:drawing>
          <wp:inline distT="0" distB="0" distL="0" distR="0" wp14:anchorId="5CB8673E" wp14:editId="295D997B">
            <wp:extent cx="5806440" cy="4819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ui1.png"/>
                    <pic:cNvPicPr/>
                  </pic:nvPicPr>
                  <pic:blipFill>
                    <a:blip r:embed="rId10"/>
                    <a:stretch>
                      <a:fillRect/>
                    </a:stretch>
                  </pic:blipFill>
                  <pic:spPr>
                    <a:xfrm>
                      <a:off x="0" y="0"/>
                      <a:ext cx="5806440" cy="4819799"/>
                    </a:xfrm>
                    <a:prstGeom prst="rect">
                      <a:avLst/>
                    </a:prstGeom>
                  </pic:spPr>
                </pic:pic>
              </a:graphicData>
            </a:graphic>
          </wp:inline>
        </w:drawing>
      </w:r>
    </w:p>
    <w:p w14:paraId="5CBE0DD9" w14:textId="77777777" w:rsidR="00BC63F5" w:rsidRPr="00C26489" w:rsidRDefault="00000000">
      <w:pPr>
        <w:pStyle w:val="Beschriftung"/>
        <w:rPr>
          <w:lang w:val="de-DE"/>
        </w:rPr>
      </w:pPr>
      <w:r w:rsidRPr="00C26489">
        <w:rPr>
          <w:lang w:val="de-DE"/>
        </w:rPr>
        <w:t>Backtest-Tab: oben Konfiguration, unten Historie und Ergebnisaktionen.</w:t>
      </w:r>
    </w:p>
    <w:p w14:paraId="022637AB" w14:textId="77777777" w:rsidR="00BC63F5" w:rsidRPr="00C26489" w:rsidRDefault="00000000">
      <w:pPr>
        <w:pStyle w:val="berschrift2"/>
        <w:rPr>
          <w:lang w:val="de-DE"/>
        </w:rPr>
      </w:pPr>
      <w:r w:rsidRPr="00C26489">
        <w:rPr>
          <w:lang w:val="de-DE"/>
        </w:rPr>
        <w:t>Die Grafik lesen: oberer und unterer Arbeitsbereich</w:t>
      </w:r>
    </w:p>
    <w:p w14:paraId="0F325BF0" w14:textId="77777777" w:rsidR="00BC63F5" w:rsidRPr="00C26489" w:rsidRDefault="00000000">
      <w:pPr>
        <w:rPr>
          <w:lang w:val="de-DE"/>
        </w:rPr>
      </w:pPr>
      <w:r w:rsidRPr="00C26489">
        <w:rPr>
          <w:lang w:val="de-DE"/>
        </w:rPr>
        <w:t xml:space="preserve">Der Screenshot zeigt den Backtest-Tab in zwei klar getrennten Bereichen. Oben liegt die Backtest </w:t>
      </w:r>
      <w:proofErr w:type="spellStart"/>
      <w:r w:rsidRPr="00C26489">
        <w:rPr>
          <w:lang w:val="de-DE"/>
        </w:rPr>
        <w:t>Configuration</w:t>
      </w:r>
      <w:proofErr w:type="spellEnd"/>
      <w:r w:rsidRPr="00C26489">
        <w:rPr>
          <w:lang w:val="de-DE"/>
        </w:rPr>
        <w:t xml:space="preserve">. Dort wird festgelegt, welcher Expert </w:t>
      </w:r>
      <w:proofErr w:type="spellStart"/>
      <w:r w:rsidRPr="00C26489">
        <w:rPr>
          <w:lang w:val="de-DE"/>
        </w:rPr>
        <w:t>Advisor</w:t>
      </w:r>
      <w:proofErr w:type="spellEnd"/>
      <w:r w:rsidRPr="00C26489">
        <w:rPr>
          <w:lang w:val="de-DE"/>
        </w:rPr>
        <w:t xml:space="preserve"> getestet wird, auf welchem Symbol er läuft, welcher </w:t>
      </w:r>
      <w:proofErr w:type="spellStart"/>
      <w:r w:rsidRPr="00C26489">
        <w:rPr>
          <w:lang w:val="de-DE"/>
        </w:rPr>
        <w:t>Timeframe</w:t>
      </w:r>
      <w:proofErr w:type="spellEnd"/>
      <w:r w:rsidRPr="00C26489">
        <w:rPr>
          <w:lang w:val="de-DE"/>
        </w:rPr>
        <w:t xml:space="preserve"> genutzt wird, welches Datumsfenster gilt und mit welchen Kontoannahmen </w:t>
      </w:r>
      <w:proofErr w:type="spellStart"/>
      <w:r w:rsidRPr="00C26489">
        <w:rPr>
          <w:lang w:val="de-DE"/>
        </w:rPr>
        <w:t>MetaTrader</w:t>
      </w:r>
      <w:proofErr w:type="spellEnd"/>
      <w:r w:rsidRPr="00C26489">
        <w:rPr>
          <w:lang w:val="de-DE"/>
        </w:rPr>
        <w:t xml:space="preserve"> den Test rechnen soll. Dieser obere Bereich ist also die Eingabe- und Startzone.</w:t>
      </w:r>
    </w:p>
    <w:p w14:paraId="19FDBE3D" w14:textId="77777777" w:rsidR="00BC63F5" w:rsidRPr="00C26489" w:rsidRDefault="00000000">
      <w:pPr>
        <w:rPr>
          <w:lang w:val="de-DE"/>
        </w:rPr>
      </w:pPr>
      <w:r w:rsidRPr="00C26489">
        <w:rPr>
          <w:lang w:val="de-DE"/>
        </w:rPr>
        <w:t>Im sichtbaren Beispiel ist der EA Market\</w:t>
      </w:r>
      <w:proofErr w:type="spellStart"/>
      <w:r w:rsidRPr="00C26489">
        <w:rPr>
          <w:lang w:val="de-DE"/>
        </w:rPr>
        <w:t>Scalper</w:t>
      </w:r>
      <w:proofErr w:type="spellEnd"/>
      <w:r w:rsidRPr="00C26489">
        <w:rPr>
          <w:lang w:val="de-DE"/>
        </w:rPr>
        <w:t xml:space="preserve"> </w:t>
      </w:r>
      <w:proofErr w:type="spellStart"/>
      <w:r w:rsidRPr="00C26489">
        <w:rPr>
          <w:lang w:val="de-DE"/>
        </w:rPr>
        <w:t>Deriv</w:t>
      </w:r>
      <w:proofErr w:type="spellEnd"/>
      <w:r w:rsidRPr="00C26489">
        <w:rPr>
          <w:lang w:val="de-DE"/>
        </w:rPr>
        <w:t xml:space="preserve"> gewählt, das Symbol ist USDJPY, der </w:t>
      </w:r>
      <w:proofErr w:type="spellStart"/>
      <w:r w:rsidRPr="00C26489">
        <w:rPr>
          <w:lang w:val="de-DE"/>
        </w:rPr>
        <w:t>Timeframe</w:t>
      </w:r>
      <w:proofErr w:type="spellEnd"/>
      <w:r w:rsidRPr="00C26489">
        <w:rPr>
          <w:lang w:val="de-DE"/>
        </w:rPr>
        <w:t xml:space="preserve"> H1, der Zeitraum läuft vom 02.11.2025 bis 02.05.2026, das Startkapital </w:t>
      </w:r>
      <w:proofErr w:type="spellStart"/>
      <w:r w:rsidRPr="00C26489">
        <w:rPr>
          <w:lang w:val="de-DE"/>
        </w:rPr>
        <w:t>betraegt</w:t>
      </w:r>
      <w:proofErr w:type="spellEnd"/>
      <w:r w:rsidRPr="00C26489">
        <w:rPr>
          <w:lang w:val="de-DE"/>
        </w:rPr>
        <w:t xml:space="preserve"> 10.000 USD, der Hebel steht auf 1:100 und das </w:t>
      </w:r>
      <w:proofErr w:type="spellStart"/>
      <w:r w:rsidRPr="00C26489">
        <w:rPr>
          <w:lang w:val="de-DE"/>
        </w:rPr>
        <w:t>Tickmodell</w:t>
      </w:r>
      <w:proofErr w:type="spellEnd"/>
      <w:r w:rsidRPr="00C26489">
        <w:rPr>
          <w:lang w:val="de-DE"/>
        </w:rPr>
        <w:t xml:space="preserve"> ist 1 </w:t>
      </w:r>
      <w:proofErr w:type="spellStart"/>
      <w:r w:rsidRPr="00C26489">
        <w:rPr>
          <w:lang w:val="de-DE"/>
        </w:rPr>
        <w:t>minute</w:t>
      </w:r>
      <w:proofErr w:type="spellEnd"/>
      <w:r w:rsidRPr="00C26489">
        <w:rPr>
          <w:lang w:val="de-DE"/>
        </w:rPr>
        <w:t xml:space="preserve"> OHLC. Das sind klassische </w:t>
      </w:r>
      <w:proofErr w:type="spellStart"/>
      <w:r w:rsidRPr="00C26489">
        <w:rPr>
          <w:lang w:val="de-DE"/>
        </w:rPr>
        <w:t>MetaTrader-Testerangaben</w:t>
      </w:r>
      <w:proofErr w:type="spellEnd"/>
      <w:r w:rsidRPr="00C26489">
        <w:rPr>
          <w:lang w:val="de-DE"/>
        </w:rPr>
        <w:t xml:space="preserve">. Der Backtester baut daraus keinen eigenen Markt, sondern übergibt diese Angaben kontrolliert an </w:t>
      </w:r>
      <w:proofErr w:type="spellStart"/>
      <w:r w:rsidRPr="00C26489">
        <w:rPr>
          <w:lang w:val="de-DE"/>
        </w:rPr>
        <w:t>MetaTrader</w:t>
      </w:r>
      <w:proofErr w:type="spellEnd"/>
      <w:r w:rsidRPr="00C26489">
        <w:rPr>
          <w:lang w:val="de-DE"/>
        </w:rPr>
        <w:t>.</w:t>
      </w:r>
    </w:p>
    <w:p w14:paraId="3677EF8B" w14:textId="77777777" w:rsidR="00BC63F5" w:rsidRPr="00C26489" w:rsidRDefault="00000000">
      <w:pPr>
        <w:rPr>
          <w:lang w:val="de-DE"/>
        </w:rPr>
      </w:pPr>
      <w:r w:rsidRPr="00C26489">
        <w:rPr>
          <w:lang w:val="de-DE"/>
        </w:rPr>
        <w:t xml:space="preserve">Unten liegt Backtest </w:t>
      </w:r>
      <w:proofErr w:type="spellStart"/>
      <w:r w:rsidRPr="00C26489">
        <w:rPr>
          <w:lang w:val="de-DE"/>
        </w:rPr>
        <w:t>History</w:t>
      </w:r>
      <w:proofErr w:type="spellEnd"/>
      <w:r w:rsidRPr="00C26489">
        <w:rPr>
          <w:lang w:val="de-DE"/>
        </w:rPr>
        <w:t xml:space="preserve"> &amp; </w:t>
      </w:r>
      <w:proofErr w:type="spellStart"/>
      <w:r w:rsidRPr="00C26489">
        <w:rPr>
          <w:lang w:val="de-DE"/>
        </w:rPr>
        <w:t>Results</w:t>
      </w:r>
      <w:proofErr w:type="spellEnd"/>
      <w:r w:rsidRPr="00C26489">
        <w:rPr>
          <w:lang w:val="de-DE"/>
        </w:rPr>
        <w:t xml:space="preserve">. Dieser Bereich ist das Ergebnisprotokoll. Jede Zeile steht für einen Lauf und zeigt die wichtigsten Kennzahlen: Expert, Symbol, </w:t>
      </w:r>
      <w:proofErr w:type="spellStart"/>
      <w:r w:rsidRPr="00C26489">
        <w:rPr>
          <w:lang w:val="de-DE"/>
        </w:rPr>
        <w:t>Period</w:t>
      </w:r>
      <w:proofErr w:type="spellEnd"/>
      <w:r w:rsidRPr="00C26489">
        <w:rPr>
          <w:lang w:val="de-DE"/>
        </w:rPr>
        <w:t xml:space="preserve">, Profit, Trades, </w:t>
      </w:r>
      <w:proofErr w:type="spellStart"/>
      <w:r w:rsidRPr="00C26489">
        <w:rPr>
          <w:lang w:val="de-DE"/>
        </w:rPr>
        <w:t>Win</w:t>
      </w:r>
      <w:proofErr w:type="spellEnd"/>
      <w:r w:rsidRPr="00C26489">
        <w:rPr>
          <w:lang w:val="de-DE"/>
        </w:rPr>
        <w:t xml:space="preserve"> Rate und </w:t>
      </w:r>
      <w:proofErr w:type="spellStart"/>
      <w:r w:rsidRPr="00C26489">
        <w:rPr>
          <w:lang w:val="de-DE"/>
        </w:rPr>
        <w:t>Drawdown</w:t>
      </w:r>
      <w:proofErr w:type="spellEnd"/>
      <w:r w:rsidRPr="00C26489">
        <w:rPr>
          <w:lang w:val="de-DE"/>
        </w:rPr>
        <w:t xml:space="preserve">. Die </w:t>
      </w:r>
      <w:proofErr w:type="spellStart"/>
      <w:r w:rsidRPr="00C26489">
        <w:rPr>
          <w:lang w:val="de-DE"/>
        </w:rPr>
        <w:t>Schaltflaechen</w:t>
      </w:r>
      <w:proofErr w:type="spellEnd"/>
      <w:r w:rsidRPr="00C26489">
        <w:rPr>
          <w:lang w:val="de-DE"/>
        </w:rPr>
        <w:t xml:space="preserve"> Open HTML Report und Open Directory </w:t>
      </w:r>
      <w:proofErr w:type="spellStart"/>
      <w:r w:rsidRPr="00C26489">
        <w:rPr>
          <w:lang w:val="de-DE"/>
        </w:rPr>
        <w:t>fuehren</w:t>
      </w:r>
      <w:proofErr w:type="spellEnd"/>
      <w:r w:rsidRPr="00C26489">
        <w:rPr>
          <w:lang w:val="de-DE"/>
        </w:rPr>
        <w:t xml:space="preserve"> danach in die Detailanalyse: entweder direkt zum Report oder in den Ordner mit den erzeugten Dateien.</w:t>
      </w:r>
    </w:p>
    <w:tbl>
      <w:tblPr>
        <w:tblW w:w="0" w:type="auto"/>
        <w:jc w:val="center"/>
        <w:tblLayout w:type="fixed"/>
        <w:tblLook w:val="04A0" w:firstRow="1" w:lastRow="0" w:firstColumn="1" w:lastColumn="0" w:noHBand="0" w:noVBand="1"/>
      </w:tblPr>
      <w:tblGrid>
        <w:gridCol w:w="9648"/>
      </w:tblGrid>
      <w:tr w:rsidR="00BC63F5" w:rsidRPr="00C26489" w14:paraId="7143C83E" w14:textId="77777777">
        <w:trPr>
          <w:jc w:val="center"/>
        </w:trPr>
        <w:tc>
          <w:tcPr>
            <w:tcW w:w="9648" w:type="dxa"/>
            <w:shd w:val="clear" w:color="auto" w:fill="FFF7E6"/>
            <w:tcMar>
              <w:top w:w="80" w:type="dxa"/>
              <w:left w:w="120" w:type="dxa"/>
              <w:bottom w:w="80" w:type="dxa"/>
              <w:right w:w="120" w:type="dxa"/>
            </w:tcMar>
            <w:vAlign w:val="center"/>
          </w:tcPr>
          <w:p w14:paraId="322D88FB" w14:textId="77777777" w:rsidR="00BC63F5" w:rsidRPr="00C26489" w:rsidRDefault="00000000">
            <w:pPr>
              <w:spacing w:after="60"/>
              <w:rPr>
                <w:lang w:val="de-DE"/>
              </w:rPr>
            </w:pPr>
            <w:r w:rsidRPr="00C26489">
              <w:rPr>
                <w:b/>
                <w:color w:val="7A5A00"/>
                <w:sz w:val="21"/>
                <w:lang w:val="de-DE"/>
              </w:rPr>
              <w:t>So liest man die Beispielstrategie</w:t>
            </w:r>
          </w:p>
          <w:p w14:paraId="17ECC4BA" w14:textId="77777777" w:rsidR="00BC63F5" w:rsidRPr="00C26489" w:rsidRDefault="00000000">
            <w:pPr>
              <w:spacing w:after="0"/>
              <w:rPr>
                <w:lang w:val="de-DE"/>
              </w:rPr>
            </w:pPr>
            <w:r w:rsidRPr="00C26489">
              <w:rPr>
                <w:sz w:val="20"/>
                <w:lang w:val="de-DE"/>
              </w:rPr>
              <w:lastRenderedPageBreak/>
              <w:t xml:space="preserve">Die gezeigte Zeile wirkt technisch erfolgreich: Profit 13,22, zwei Trades, 100,0 Prozent </w:t>
            </w:r>
            <w:proofErr w:type="spellStart"/>
            <w:r w:rsidRPr="00C26489">
              <w:rPr>
                <w:sz w:val="20"/>
                <w:lang w:val="de-DE"/>
              </w:rPr>
              <w:t>Win</w:t>
            </w:r>
            <w:proofErr w:type="spellEnd"/>
            <w:r w:rsidRPr="00C26489">
              <w:rPr>
                <w:sz w:val="20"/>
                <w:lang w:val="de-DE"/>
              </w:rPr>
              <w:t xml:space="preserve"> Rate und 2,11 Prozent </w:t>
            </w:r>
            <w:proofErr w:type="spellStart"/>
            <w:r w:rsidRPr="00C26489">
              <w:rPr>
                <w:sz w:val="20"/>
                <w:lang w:val="de-DE"/>
              </w:rPr>
              <w:t>Drawdown</w:t>
            </w:r>
            <w:proofErr w:type="spellEnd"/>
            <w:r w:rsidRPr="00C26489">
              <w:rPr>
                <w:sz w:val="20"/>
                <w:lang w:val="de-DE"/>
              </w:rPr>
              <w:t xml:space="preserve">. Fachlich ist das aber noch keine starke Strategieaussage. Zwei Trades sind viel zu wenig, um Robustheit zu beurteilen. Die Zeile sagt vor allem: Der EA läuft, handelt und schreibt auswertbare Ergebnisse. Für eine echte Freigabe braucht man </w:t>
            </w:r>
            <w:proofErr w:type="spellStart"/>
            <w:r w:rsidRPr="00C26489">
              <w:rPr>
                <w:sz w:val="20"/>
                <w:lang w:val="de-DE"/>
              </w:rPr>
              <w:t>laengere</w:t>
            </w:r>
            <w:proofErr w:type="spellEnd"/>
            <w:r w:rsidRPr="00C26489">
              <w:rPr>
                <w:sz w:val="20"/>
                <w:lang w:val="de-DE"/>
              </w:rPr>
              <w:t xml:space="preserve"> Zeiträume, mehr Trades, Multi-Backtests, Sensitivität, Forward- und OOS-Prüfung.</w:t>
            </w:r>
          </w:p>
        </w:tc>
      </w:tr>
    </w:tbl>
    <w:p w14:paraId="5065E6F6" w14:textId="77777777" w:rsidR="00BC63F5" w:rsidRPr="00C26489" w:rsidRDefault="00BC63F5">
      <w:pPr>
        <w:rPr>
          <w:lang w:val="de-DE"/>
        </w:rPr>
      </w:pPr>
    </w:p>
    <w:p w14:paraId="705A4FB2" w14:textId="77777777" w:rsidR="00BC63F5" w:rsidRPr="00C26489" w:rsidRDefault="00000000">
      <w:pPr>
        <w:pStyle w:val="berschrift2"/>
        <w:rPr>
          <w:lang w:val="de-DE"/>
        </w:rPr>
      </w:pPr>
      <w:r w:rsidRPr="00C26489">
        <w:rPr>
          <w:lang w:val="de-DE"/>
        </w:rPr>
        <w:t>Warum dieser Bereich gebraucht wird</w:t>
      </w:r>
    </w:p>
    <w:p w14:paraId="53B041D2" w14:textId="77777777" w:rsidR="00BC63F5" w:rsidRPr="00C26489" w:rsidRDefault="00000000">
      <w:pPr>
        <w:rPr>
          <w:lang w:val="de-DE"/>
        </w:rPr>
      </w:pPr>
      <w:r w:rsidRPr="00C26489">
        <w:rPr>
          <w:lang w:val="de-DE"/>
        </w:rPr>
        <w:t xml:space="preserve">Der Backtest-Tab beantwortet die erste praktische Frage: Läuft dieser Expert </w:t>
      </w:r>
      <w:proofErr w:type="spellStart"/>
      <w:r w:rsidRPr="00C26489">
        <w:rPr>
          <w:lang w:val="de-DE"/>
        </w:rPr>
        <w:t>Advisor</w:t>
      </w:r>
      <w:proofErr w:type="spellEnd"/>
      <w:r w:rsidRPr="00C26489">
        <w:rPr>
          <w:lang w:val="de-DE"/>
        </w:rPr>
        <w:t xml:space="preserve"> mit diesem Parameter-Set technisch und fachlich plausibel? Bevor man hunderte Optimierungs-Pässe startet, muss ein einzelner Lauf sauber durchgehen. Der Tab ist deshalb Diagnosewerkzeug, Basisprüfung und später auch Nachtest-Werkbank.</w:t>
      </w:r>
    </w:p>
    <w:p w14:paraId="2BD9ED55" w14:textId="77777777" w:rsidR="00BC63F5" w:rsidRPr="00C26489" w:rsidRDefault="00000000">
      <w:pPr>
        <w:rPr>
          <w:lang w:val="de-DE"/>
        </w:rPr>
      </w:pPr>
      <w:r w:rsidRPr="00C26489">
        <w:rPr>
          <w:lang w:val="de-DE"/>
        </w:rPr>
        <w:t xml:space="preserve">Hier wird nichts Neues simuliert. Die Felder entsprechen </w:t>
      </w:r>
      <w:proofErr w:type="spellStart"/>
      <w:r w:rsidRPr="00C26489">
        <w:rPr>
          <w:lang w:val="de-DE"/>
        </w:rPr>
        <w:t>MetaTrader</w:t>
      </w:r>
      <w:proofErr w:type="spellEnd"/>
      <w:r w:rsidRPr="00C26489">
        <w:rPr>
          <w:lang w:val="de-DE"/>
        </w:rPr>
        <w:t>-</w:t>
      </w:r>
      <w:proofErr w:type="spellStart"/>
      <w:r w:rsidRPr="00C26489">
        <w:rPr>
          <w:lang w:val="de-DE"/>
        </w:rPr>
        <w:t>Strategy</w:t>
      </w:r>
      <w:proofErr w:type="spellEnd"/>
      <w:r w:rsidRPr="00C26489">
        <w:rPr>
          <w:lang w:val="de-DE"/>
        </w:rPr>
        <w:t xml:space="preserve">-Tester-Parametern: Expert </w:t>
      </w:r>
      <w:proofErr w:type="spellStart"/>
      <w:r w:rsidRPr="00C26489">
        <w:rPr>
          <w:lang w:val="de-DE"/>
        </w:rPr>
        <w:t>Advisor</w:t>
      </w:r>
      <w:proofErr w:type="spellEnd"/>
      <w:r w:rsidRPr="00C26489">
        <w:rPr>
          <w:lang w:val="de-DE"/>
        </w:rPr>
        <w:t xml:space="preserve">, Symbol, Zeitraum, Kontogröße, Währung, Hebel und </w:t>
      </w:r>
      <w:proofErr w:type="spellStart"/>
      <w:r w:rsidRPr="00C26489">
        <w:rPr>
          <w:lang w:val="de-DE"/>
        </w:rPr>
        <w:t>Tickmodell</w:t>
      </w:r>
      <w:proofErr w:type="spellEnd"/>
      <w:r w:rsidRPr="00C26489">
        <w:rPr>
          <w:lang w:val="de-DE"/>
        </w:rPr>
        <w:t>. Der Mehrwert des Programms liegt in der Automatisierung: Es schreibt die Konfiguration, startet MT4/MT5, sammelt den Report und speichert die wichtigsten Kennzahlen.</w:t>
      </w:r>
    </w:p>
    <w:p w14:paraId="627299C3" w14:textId="77777777" w:rsidR="00BC63F5" w:rsidRPr="00C26489" w:rsidRDefault="00000000">
      <w:pPr>
        <w:pStyle w:val="berschrift2"/>
        <w:rPr>
          <w:lang w:val="de-DE"/>
        </w:rPr>
      </w:pPr>
      <w:r w:rsidRPr="00C26489">
        <w:rPr>
          <w:lang w:val="de-DE"/>
        </w:rPr>
        <w:t>Was jedes Feld bedeutet</w:t>
      </w:r>
    </w:p>
    <w:p w14:paraId="6181BD68" w14:textId="77777777" w:rsidR="00BC63F5" w:rsidRPr="00C26489" w:rsidRDefault="00000000">
      <w:pPr>
        <w:pStyle w:val="berschrift3"/>
        <w:rPr>
          <w:lang w:val="de-DE"/>
        </w:rPr>
      </w:pPr>
      <w:r w:rsidRPr="00C26489">
        <w:rPr>
          <w:lang w:val="de-DE"/>
        </w:rPr>
        <w:t>Backtest-Konfiguration</w:t>
      </w:r>
    </w:p>
    <w:tbl>
      <w:tblPr>
        <w:tblW w:w="0" w:type="auto"/>
        <w:jc w:val="center"/>
        <w:tblLayout w:type="fixed"/>
        <w:tblLook w:val="04A0" w:firstRow="1" w:lastRow="0" w:firstColumn="1" w:lastColumn="0" w:noHBand="0" w:noVBand="1"/>
      </w:tblPr>
      <w:tblGrid>
        <w:gridCol w:w="3221"/>
        <w:gridCol w:w="3240"/>
        <w:gridCol w:w="3888"/>
      </w:tblGrid>
      <w:tr w:rsidR="00BC63F5" w14:paraId="04992EC4" w14:textId="77777777">
        <w:trPr>
          <w:jc w:val="center"/>
        </w:trPr>
        <w:tc>
          <w:tcPr>
            <w:tcW w:w="2232" w:type="dxa"/>
            <w:shd w:val="clear" w:color="auto" w:fill="E8EEF5"/>
            <w:tcMar>
              <w:top w:w="80" w:type="dxa"/>
              <w:left w:w="120" w:type="dxa"/>
              <w:bottom w:w="80" w:type="dxa"/>
              <w:right w:w="120" w:type="dxa"/>
            </w:tcMar>
            <w:vAlign w:val="center"/>
          </w:tcPr>
          <w:p w14:paraId="494C2A61" w14:textId="77777777" w:rsidR="00BC63F5" w:rsidRDefault="00000000">
            <w:r>
              <w:rPr>
                <w:b/>
                <w:color w:val="0F2545"/>
                <w:sz w:val="18"/>
              </w:rPr>
              <w:t>Feld</w:t>
            </w:r>
          </w:p>
        </w:tc>
        <w:tc>
          <w:tcPr>
            <w:tcW w:w="3240" w:type="dxa"/>
            <w:shd w:val="clear" w:color="auto" w:fill="E8EEF5"/>
            <w:tcMar>
              <w:top w:w="80" w:type="dxa"/>
              <w:left w:w="120" w:type="dxa"/>
              <w:bottom w:w="80" w:type="dxa"/>
              <w:right w:w="120" w:type="dxa"/>
            </w:tcMar>
            <w:vAlign w:val="center"/>
          </w:tcPr>
          <w:p w14:paraId="0A029EC9" w14:textId="77777777" w:rsidR="00BC63F5" w:rsidRDefault="00000000">
            <w:r>
              <w:rPr>
                <w:b/>
                <w:color w:val="0F2545"/>
                <w:sz w:val="18"/>
              </w:rPr>
              <w:t>Bedeutung</w:t>
            </w:r>
          </w:p>
        </w:tc>
        <w:tc>
          <w:tcPr>
            <w:tcW w:w="3888" w:type="dxa"/>
            <w:shd w:val="clear" w:color="auto" w:fill="E8EEF5"/>
            <w:tcMar>
              <w:top w:w="80" w:type="dxa"/>
              <w:left w:w="120" w:type="dxa"/>
              <w:bottom w:w="80" w:type="dxa"/>
              <w:right w:w="120" w:type="dxa"/>
            </w:tcMar>
            <w:vAlign w:val="center"/>
          </w:tcPr>
          <w:p w14:paraId="21924CCE" w14:textId="77777777" w:rsidR="00BC63F5" w:rsidRDefault="00000000">
            <w:r>
              <w:rPr>
                <w:b/>
                <w:color w:val="0F2545"/>
                <w:sz w:val="18"/>
              </w:rPr>
              <w:t>Praxisregel</w:t>
            </w:r>
          </w:p>
        </w:tc>
      </w:tr>
      <w:tr w:rsidR="00BC63F5" w:rsidRPr="00C26489" w14:paraId="1CCA5A3A" w14:textId="77777777">
        <w:trPr>
          <w:jc w:val="center"/>
        </w:trPr>
        <w:tc>
          <w:tcPr>
            <w:tcW w:w="3221" w:type="dxa"/>
          </w:tcPr>
          <w:p w14:paraId="03A3C3F6" w14:textId="77777777" w:rsidR="00BC63F5" w:rsidRDefault="00000000">
            <w:r>
              <w:rPr>
                <w:sz w:val="17"/>
              </w:rPr>
              <w:t>Expert Advisor</w:t>
            </w:r>
          </w:p>
        </w:tc>
        <w:tc>
          <w:tcPr>
            <w:tcW w:w="3221" w:type="dxa"/>
          </w:tcPr>
          <w:p w14:paraId="3CA17508" w14:textId="77777777" w:rsidR="00BC63F5" w:rsidRDefault="00000000">
            <w:r>
              <w:rPr>
                <w:sz w:val="17"/>
              </w:rPr>
              <w:t>Der zu testende EA.</w:t>
            </w:r>
          </w:p>
        </w:tc>
        <w:tc>
          <w:tcPr>
            <w:tcW w:w="3221" w:type="dxa"/>
          </w:tcPr>
          <w:p w14:paraId="19138462" w14:textId="77777777" w:rsidR="00BC63F5" w:rsidRPr="00C26489" w:rsidRDefault="00000000">
            <w:pPr>
              <w:rPr>
                <w:lang w:val="de-DE"/>
              </w:rPr>
            </w:pPr>
            <w:r w:rsidRPr="00C26489">
              <w:rPr>
                <w:sz w:val="17"/>
                <w:lang w:val="de-DE"/>
              </w:rPr>
              <w:t>Ohne gültigen EA kein Test. Zuerst prüfen, ob der EA in MT4/MT5 kompiliert ist.</w:t>
            </w:r>
          </w:p>
        </w:tc>
      </w:tr>
      <w:tr w:rsidR="00BC63F5" w:rsidRPr="00C26489" w14:paraId="6D71C785" w14:textId="77777777">
        <w:trPr>
          <w:jc w:val="center"/>
        </w:trPr>
        <w:tc>
          <w:tcPr>
            <w:tcW w:w="3221" w:type="dxa"/>
          </w:tcPr>
          <w:p w14:paraId="19F42682" w14:textId="77777777" w:rsidR="00BC63F5" w:rsidRDefault="00000000">
            <w:r>
              <w:rPr>
                <w:sz w:val="17"/>
              </w:rPr>
              <w:t>Symbol</w:t>
            </w:r>
          </w:p>
        </w:tc>
        <w:tc>
          <w:tcPr>
            <w:tcW w:w="3221" w:type="dxa"/>
          </w:tcPr>
          <w:p w14:paraId="46760EFC" w14:textId="77777777" w:rsidR="00BC63F5" w:rsidRDefault="00000000">
            <w:r>
              <w:rPr>
                <w:sz w:val="17"/>
              </w:rPr>
              <w:t>Markt, z.B. EURUSD, USDJPY oder XAUUSD.</w:t>
            </w:r>
          </w:p>
        </w:tc>
        <w:tc>
          <w:tcPr>
            <w:tcW w:w="3221" w:type="dxa"/>
          </w:tcPr>
          <w:p w14:paraId="3A29B782" w14:textId="77777777" w:rsidR="00BC63F5" w:rsidRPr="00C26489" w:rsidRDefault="00000000">
            <w:pPr>
              <w:rPr>
                <w:lang w:val="de-DE"/>
              </w:rPr>
            </w:pPr>
            <w:r w:rsidRPr="00C26489">
              <w:rPr>
                <w:sz w:val="17"/>
                <w:lang w:val="de-DE"/>
              </w:rPr>
              <w:t xml:space="preserve">Symbol muss in </w:t>
            </w:r>
            <w:proofErr w:type="spellStart"/>
            <w:r w:rsidRPr="00C26489">
              <w:rPr>
                <w:sz w:val="17"/>
                <w:lang w:val="de-DE"/>
              </w:rPr>
              <w:t>MetaTrader</w:t>
            </w:r>
            <w:proofErr w:type="spellEnd"/>
            <w:r w:rsidRPr="00C26489">
              <w:rPr>
                <w:sz w:val="17"/>
                <w:lang w:val="de-DE"/>
              </w:rPr>
              <w:t xml:space="preserve"> vorhanden sein; bei Custom Symbols vorher importieren.</w:t>
            </w:r>
          </w:p>
        </w:tc>
      </w:tr>
      <w:tr w:rsidR="00BC63F5" w:rsidRPr="00C26489" w14:paraId="73F61B82" w14:textId="77777777">
        <w:trPr>
          <w:jc w:val="center"/>
        </w:trPr>
        <w:tc>
          <w:tcPr>
            <w:tcW w:w="3221" w:type="dxa"/>
          </w:tcPr>
          <w:p w14:paraId="41003C97" w14:textId="77777777" w:rsidR="00BC63F5" w:rsidRDefault="00000000">
            <w:r>
              <w:rPr>
                <w:sz w:val="17"/>
              </w:rPr>
              <w:t>Period</w:t>
            </w:r>
          </w:p>
        </w:tc>
        <w:tc>
          <w:tcPr>
            <w:tcW w:w="3221" w:type="dxa"/>
          </w:tcPr>
          <w:p w14:paraId="41214FB0" w14:textId="77777777" w:rsidR="00BC63F5" w:rsidRDefault="00000000">
            <w:r>
              <w:rPr>
                <w:sz w:val="17"/>
              </w:rPr>
              <w:t>Timeframe des Charts, z.B. M15, H1, D1.</w:t>
            </w:r>
          </w:p>
        </w:tc>
        <w:tc>
          <w:tcPr>
            <w:tcW w:w="3221" w:type="dxa"/>
          </w:tcPr>
          <w:p w14:paraId="35FADCD1" w14:textId="77777777" w:rsidR="00BC63F5" w:rsidRPr="00C26489" w:rsidRDefault="00000000">
            <w:pPr>
              <w:rPr>
                <w:lang w:val="de-DE"/>
              </w:rPr>
            </w:pPr>
            <w:proofErr w:type="spellStart"/>
            <w:r w:rsidRPr="00C26489">
              <w:rPr>
                <w:sz w:val="17"/>
                <w:lang w:val="de-DE"/>
              </w:rPr>
              <w:t>Timeframe</w:t>
            </w:r>
            <w:proofErr w:type="spellEnd"/>
            <w:r w:rsidRPr="00C26489">
              <w:rPr>
                <w:sz w:val="17"/>
                <w:lang w:val="de-DE"/>
              </w:rPr>
              <w:t xml:space="preserve"> muss zur Strategieidee passen.</w:t>
            </w:r>
          </w:p>
        </w:tc>
      </w:tr>
      <w:tr w:rsidR="00BC63F5" w:rsidRPr="00C26489" w14:paraId="55B7A22A" w14:textId="77777777">
        <w:trPr>
          <w:jc w:val="center"/>
        </w:trPr>
        <w:tc>
          <w:tcPr>
            <w:tcW w:w="3221" w:type="dxa"/>
          </w:tcPr>
          <w:p w14:paraId="438A4569" w14:textId="77777777" w:rsidR="00BC63F5" w:rsidRDefault="00000000">
            <w:r>
              <w:rPr>
                <w:sz w:val="17"/>
              </w:rPr>
              <w:t>Dates</w:t>
            </w:r>
          </w:p>
        </w:tc>
        <w:tc>
          <w:tcPr>
            <w:tcW w:w="3221" w:type="dxa"/>
          </w:tcPr>
          <w:p w14:paraId="2A95984D" w14:textId="77777777" w:rsidR="00BC63F5" w:rsidRDefault="00000000">
            <w:r>
              <w:rPr>
                <w:sz w:val="17"/>
              </w:rPr>
              <w:t>Historischer Testzeitraum.</w:t>
            </w:r>
          </w:p>
        </w:tc>
        <w:tc>
          <w:tcPr>
            <w:tcW w:w="3221" w:type="dxa"/>
          </w:tcPr>
          <w:p w14:paraId="48007C91" w14:textId="77777777" w:rsidR="00BC63F5" w:rsidRPr="00C26489" w:rsidRDefault="00000000">
            <w:pPr>
              <w:rPr>
                <w:lang w:val="de-DE"/>
              </w:rPr>
            </w:pPr>
            <w:r w:rsidRPr="00C26489">
              <w:rPr>
                <w:sz w:val="17"/>
                <w:lang w:val="de-DE"/>
              </w:rPr>
              <w:t>Nicht nur die schönste Marktphase wählen.</w:t>
            </w:r>
          </w:p>
        </w:tc>
      </w:tr>
      <w:tr w:rsidR="00BC63F5" w:rsidRPr="00C26489" w14:paraId="41260414" w14:textId="77777777">
        <w:trPr>
          <w:jc w:val="center"/>
        </w:trPr>
        <w:tc>
          <w:tcPr>
            <w:tcW w:w="3221" w:type="dxa"/>
          </w:tcPr>
          <w:p w14:paraId="00D4F6C9" w14:textId="77777777" w:rsidR="00BC63F5" w:rsidRDefault="00000000">
            <w:r>
              <w:rPr>
                <w:sz w:val="17"/>
              </w:rPr>
              <w:t>Deposit / Currency / Leverage</w:t>
            </w:r>
          </w:p>
        </w:tc>
        <w:tc>
          <w:tcPr>
            <w:tcW w:w="3221" w:type="dxa"/>
          </w:tcPr>
          <w:p w14:paraId="050C221D" w14:textId="77777777" w:rsidR="00BC63F5" w:rsidRDefault="00000000">
            <w:r>
              <w:rPr>
                <w:sz w:val="17"/>
              </w:rPr>
              <w:t>Kontobedingungen für die Simulation.</w:t>
            </w:r>
          </w:p>
        </w:tc>
        <w:tc>
          <w:tcPr>
            <w:tcW w:w="3221" w:type="dxa"/>
          </w:tcPr>
          <w:p w14:paraId="3D8562A4" w14:textId="77777777" w:rsidR="00BC63F5" w:rsidRPr="00C26489" w:rsidRDefault="00000000">
            <w:pPr>
              <w:rPr>
                <w:lang w:val="de-DE"/>
              </w:rPr>
            </w:pPr>
            <w:r w:rsidRPr="00C26489">
              <w:rPr>
                <w:sz w:val="17"/>
                <w:lang w:val="de-DE"/>
              </w:rPr>
              <w:t>Konstant halten, sonst sind Reports nicht vergleichbar.</w:t>
            </w:r>
          </w:p>
        </w:tc>
      </w:tr>
      <w:tr w:rsidR="00BC63F5" w:rsidRPr="00C26489" w14:paraId="79E4C5BC" w14:textId="77777777">
        <w:trPr>
          <w:jc w:val="center"/>
        </w:trPr>
        <w:tc>
          <w:tcPr>
            <w:tcW w:w="3221" w:type="dxa"/>
          </w:tcPr>
          <w:p w14:paraId="6A774D54" w14:textId="77777777" w:rsidR="00BC63F5" w:rsidRDefault="00000000">
            <w:r>
              <w:rPr>
                <w:sz w:val="17"/>
              </w:rPr>
              <w:t>Tick Model</w:t>
            </w:r>
          </w:p>
        </w:tc>
        <w:tc>
          <w:tcPr>
            <w:tcW w:w="3221" w:type="dxa"/>
          </w:tcPr>
          <w:p w14:paraId="7DDE7617" w14:textId="77777777" w:rsidR="00BC63F5" w:rsidRPr="00C26489" w:rsidRDefault="00000000">
            <w:pPr>
              <w:rPr>
                <w:lang w:val="de-DE"/>
              </w:rPr>
            </w:pPr>
            <w:r w:rsidRPr="00C26489">
              <w:rPr>
                <w:sz w:val="17"/>
                <w:lang w:val="de-DE"/>
              </w:rPr>
              <w:t>Qualität und Geschwindigkeit der Tick-Simulation.</w:t>
            </w:r>
          </w:p>
        </w:tc>
        <w:tc>
          <w:tcPr>
            <w:tcW w:w="3221" w:type="dxa"/>
          </w:tcPr>
          <w:p w14:paraId="5A6543BE" w14:textId="77777777" w:rsidR="00BC63F5" w:rsidRPr="00C26489" w:rsidRDefault="00000000">
            <w:pPr>
              <w:rPr>
                <w:lang w:val="de-DE"/>
              </w:rPr>
            </w:pPr>
            <w:r w:rsidRPr="00C26489">
              <w:rPr>
                <w:sz w:val="17"/>
                <w:lang w:val="de-DE"/>
              </w:rPr>
              <w:t>OHLC für schnelle Vorprüfung; realistischere Modi für finale Prüfung.</w:t>
            </w:r>
          </w:p>
        </w:tc>
      </w:tr>
      <w:tr w:rsidR="00BC63F5" w:rsidRPr="00C26489" w14:paraId="04C0B02D" w14:textId="77777777">
        <w:trPr>
          <w:jc w:val="center"/>
        </w:trPr>
        <w:tc>
          <w:tcPr>
            <w:tcW w:w="3221" w:type="dxa"/>
          </w:tcPr>
          <w:p w14:paraId="5882A4D9" w14:textId="77777777" w:rsidR="00BC63F5" w:rsidRDefault="00000000">
            <w:r>
              <w:rPr>
                <w:sz w:val="17"/>
              </w:rPr>
              <w:t>Visual Mode</w:t>
            </w:r>
          </w:p>
        </w:tc>
        <w:tc>
          <w:tcPr>
            <w:tcW w:w="3221" w:type="dxa"/>
          </w:tcPr>
          <w:p w14:paraId="26FAF3DF" w14:textId="77777777" w:rsidR="00BC63F5" w:rsidRPr="00C26489" w:rsidRDefault="00000000">
            <w:pPr>
              <w:rPr>
                <w:lang w:val="de-DE"/>
              </w:rPr>
            </w:pPr>
            <w:r w:rsidRPr="00C26489">
              <w:rPr>
                <w:sz w:val="17"/>
                <w:lang w:val="de-DE"/>
              </w:rPr>
              <w:t>MT5 zeigt Trades im Chart.</w:t>
            </w:r>
          </w:p>
        </w:tc>
        <w:tc>
          <w:tcPr>
            <w:tcW w:w="3221" w:type="dxa"/>
          </w:tcPr>
          <w:p w14:paraId="046A8017" w14:textId="77777777" w:rsidR="00BC63F5" w:rsidRPr="00C26489" w:rsidRDefault="00000000">
            <w:pPr>
              <w:rPr>
                <w:lang w:val="de-DE"/>
              </w:rPr>
            </w:pPr>
            <w:r w:rsidRPr="00C26489">
              <w:rPr>
                <w:sz w:val="17"/>
                <w:lang w:val="de-DE"/>
              </w:rPr>
              <w:t>Nur für Diagnose und Verständnis, nicht für Massenläufe.</w:t>
            </w:r>
          </w:p>
        </w:tc>
      </w:tr>
      <w:tr w:rsidR="00BC63F5" w:rsidRPr="00C26489" w14:paraId="342B5D63" w14:textId="77777777">
        <w:trPr>
          <w:jc w:val="center"/>
        </w:trPr>
        <w:tc>
          <w:tcPr>
            <w:tcW w:w="3221" w:type="dxa"/>
          </w:tcPr>
          <w:p w14:paraId="6F335C34" w14:textId="77777777" w:rsidR="00BC63F5" w:rsidRDefault="00000000">
            <w:r>
              <w:rPr>
                <w:sz w:val="17"/>
              </w:rPr>
              <w:t>History &amp; Results</w:t>
            </w:r>
          </w:p>
        </w:tc>
        <w:tc>
          <w:tcPr>
            <w:tcW w:w="3221" w:type="dxa"/>
          </w:tcPr>
          <w:p w14:paraId="20651707" w14:textId="77777777" w:rsidR="00BC63F5" w:rsidRDefault="00000000">
            <w:r>
              <w:rPr>
                <w:sz w:val="17"/>
              </w:rPr>
              <w:t>Profit, Trades, Win Rate, Drawdown.</w:t>
            </w:r>
          </w:p>
        </w:tc>
        <w:tc>
          <w:tcPr>
            <w:tcW w:w="3221" w:type="dxa"/>
          </w:tcPr>
          <w:p w14:paraId="61311CD1" w14:textId="77777777" w:rsidR="00BC63F5" w:rsidRPr="00C26489" w:rsidRDefault="00000000">
            <w:pPr>
              <w:rPr>
                <w:lang w:val="de-DE"/>
              </w:rPr>
            </w:pPr>
            <w:r w:rsidRPr="00C26489">
              <w:rPr>
                <w:sz w:val="17"/>
                <w:lang w:val="de-DE"/>
              </w:rPr>
              <w:t xml:space="preserve">Profit nie ohne Tradezahl und </w:t>
            </w:r>
            <w:proofErr w:type="spellStart"/>
            <w:r w:rsidRPr="00C26489">
              <w:rPr>
                <w:sz w:val="17"/>
                <w:lang w:val="de-DE"/>
              </w:rPr>
              <w:t>Drawdown</w:t>
            </w:r>
            <w:proofErr w:type="spellEnd"/>
            <w:r w:rsidRPr="00C26489">
              <w:rPr>
                <w:sz w:val="17"/>
                <w:lang w:val="de-DE"/>
              </w:rPr>
              <w:t xml:space="preserve"> bewerten.</w:t>
            </w:r>
          </w:p>
        </w:tc>
      </w:tr>
    </w:tbl>
    <w:p w14:paraId="7EAA622C" w14:textId="77777777" w:rsidR="00BC63F5" w:rsidRPr="00C26489" w:rsidRDefault="00BC63F5">
      <w:pPr>
        <w:rPr>
          <w:lang w:val="de-DE"/>
        </w:rPr>
      </w:pPr>
    </w:p>
    <w:p w14:paraId="69852F90" w14:textId="77777777" w:rsidR="00BC63F5" w:rsidRPr="00C26489" w:rsidRDefault="00000000">
      <w:pPr>
        <w:pStyle w:val="berschrift2"/>
        <w:rPr>
          <w:lang w:val="de-DE"/>
        </w:rPr>
      </w:pPr>
      <w:r w:rsidRPr="00C26489">
        <w:rPr>
          <w:lang w:val="de-DE"/>
        </w:rPr>
        <w:t>Bedienung: vom EA zum belastbaren Einzelreport</w:t>
      </w:r>
    </w:p>
    <w:p w14:paraId="357E91A3" w14:textId="77777777" w:rsidR="00BC63F5" w:rsidRPr="00C26489" w:rsidRDefault="00000000">
      <w:pPr>
        <w:spacing w:after="100"/>
        <w:ind w:left="317" w:hanging="259"/>
        <w:rPr>
          <w:lang w:val="de-DE"/>
        </w:rPr>
      </w:pPr>
      <w:r w:rsidRPr="00C26489">
        <w:rPr>
          <w:b/>
          <w:lang w:val="de-DE"/>
        </w:rPr>
        <w:t xml:space="preserve">1. </w:t>
      </w:r>
      <w:r w:rsidRPr="00C26489">
        <w:rPr>
          <w:lang w:val="de-DE"/>
        </w:rPr>
        <w:t xml:space="preserve">Expert </w:t>
      </w:r>
      <w:proofErr w:type="spellStart"/>
      <w:r w:rsidRPr="00C26489">
        <w:rPr>
          <w:lang w:val="de-DE"/>
        </w:rPr>
        <w:t>Advisor</w:t>
      </w:r>
      <w:proofErr w:type="spellEnd"/>
      <w:r w:rsidRPr="00C26489">
        <w:rPr>
          <w:lang w:val="de-DE"/>
        </w:rPr>
        <w:t xml:space="preserve"> wählen. Der Backtester akzeptiert MT4/MT5-EAs und arbeitet danach mit den Parametern, die der EA selbst bereitstellt.</w:t>
      </w:r>
    </w:p>
    <w:p w14:paraId="53A5EA63" w14:textId="77777777" w:rsidR="00BC63F5" w:rsidRPr="00C26489" w:rsidRDefault="00000000">
      <w:pPr>
        <w:spacing w:after="100"/>
        <w:ind w:left="317" w:hanging="259"/>
        <w:rPr>
          <w:lang w:val="de-DE"/>
        </w:rPr>
      </w:pPr>
      <w:r w:rsidRPr="00C26489">
        <w:rPr>
          <w:b/>
          <w:lang w:val="de-DE"/>
        </w:rPr>
        <w:t xml:space="preserve">2. </w:t>
      </w:r>
      <w:r w:rsidRPr="00C26489">
        <w:rPr>
          <w:lang w:val="de-DE"/>
        </w:rPr>
        <w:t xml:space="preserve">Symbol und </w:t>
      </w:r>
      <w:proofErr w:type="spellStart"/>
      <w:r w:rsidRPr="00C26489">
        <w:rPr>
          <w:lang w:val="de-DE"/>
        </w:rPr>
        <w:t>Period</w:t>
      </w:r>
      <w:proofErr w:type="spellEnd"/>
      <w:r w:rsidRPr="00C26489">
        <w:rPr>
          <w:lang w:val="de-DE"/>
        </w:rPr>
        <w:t xml:space="preserve"> setzen. Damit werden Markt und </w:t>
      </w:r>
      <w:proofErr w:type="spellStart"/>
      <w:r w:rsidRPr="00C26489">
        <w:rPr>
          <w:lang w:val="de-DE"/>
        </w:rPr>
        <w:t>Timeframe</w:t>
      </w:r>
      <w:proofErr w:type="spellEnd"/>
      <w:r w:rsidRPr="00C26489">
        <w:rPr>
          <w:lang w:val="de-DE"/>
        </w:rPr>
        <w:t xml:space="preserve"> an </w:t>
      </w:r>
      <w:proofErr w:type="spellStart"/>
      <w:r w:rsidRPr="00C26489">
        <w:rPr>
          <w:lang w:val="de-DE"/>
        </w:rPr>
        <w:t>MetaTrader</w:t>
      </w:r>
      <w:proofErr w:type="spellEnd"/>
      <w:r w:rsidRPr="00C26489">
        <w:rPr>
          <w:lang w:val="de-DE"/>
        </w:rPr>
        <w:t xml:space="preserve"> übergeben; das Tool erfindet keine eigenen Marktdaten.</w:t>
      </w:r>
    </w:p>
    <w:p w14:paraId="1F1DBF71" w14:textId="77777777" w:rsidR="00BC63F5" w:rsidRPr="00C26489" w:rsidRDefault="00000000">
      <w:pPr>
        <w:spacing w:after="100"/>
        <w:ind w:left="317" w:hanging="259"/>
        <w:rPr>
          <w:lang w:val="de-DE"/>
        </w:rPr>
      </w:pPr>
      <w:r w:rsidRPr="00C26489">
        <w:rPr>
          <w:b/>
          <w:lang w:val="de-DE"/>
        </w:rPr>
        <w:lastRenderedPageBreak/>
        <w:t xml:space="preserve">3. </w:t>
      </w:r>
      <w:r w:rsidRPr="00C26489">
        <w:rPr>
          <w:lang w:val="de-DE"/>
        </w:rPr>
        <w:t>Datumsfenster bewusst wählen. Ein Einzeltest sollte einen fachlichen Zweck haben: Funktionsprüfung, Plausibilität oder Nachtest.</w:t>
      </w:r>
    </w:p>
    <w:p w14:paraId="534625F8" w14:textId="77777777" w:rsidR="00BC63F5" w:rsidRPr="00C26489" w:rsidRDefault="00000000">
      <w:pPr>
        <w:spacing w:after="100"/>
        <w:ind w:left="317" w:hanging="259"/>
        <w:rPr>
          <w:lang w:val="de-DE"/>
        </w:rPr>
      </w:pPr>
      <w:r w:rsidRPr="00C26489">
        <w:rPr>
          <w:b/>
          <w:lang w:val="de-DE"/>
        </w:rPr>
        <w:t xml:space="preserve">4. </w:t>
      </w:r>
      <w:r w:rsidRPr="00C26489">
        <w:rPr>
          <w:lang w:val="de-DE"/>
        </w:rPr>
        <w:t xml:space="preserve">Kontoannahmen konstant halten. </w:t>
      </w:r>
      <w:proofErr w:type="spellStart"/>
      <w:r w:rsidRPr="00C26489">
        <w:rPr>
          <w:lang w:val="de-DE"/>
        </w:rPr>
        <w:t>Deposit</w:t>
      </w:r>
      <w:proofErr w:type="spellEnd"/>
      <w:r w:rsidRPr="00C26489">
        <w:rPr>
          <w:lang w:val="de-DE"/>
        </w:rPr>
        <w:t xml:space="preserve">, Currency und </w:t>
      </w:r>
      <w:proofErr w:type="spellStart"/>
      <w:r w:rsidRPr="00C26489">
        <w:rPr>
          <w:lang w:val="de-DE"/>
        </w:rPr>
        <w:t>Leverage</w:t>
      </w:r>
      <w:proofErr w:type="spellEnd"/>
      <w:r w:rsidRPr="00C26489">
        <w:rPr>
          <w:lang w:val="de-DE"/>
        </w:rPr>
        <w:t xml:space="preserve"> sollten in vergleichbaren Tests nicht ständig wechseln.</w:t>
      </w:r>
    </w:p>
    <w:p w14:paraId="452B85B7" w14:textId="77777777" w:rsidR="00BC63F5" w:rsidRPr="00C26489" w:rsidRDefault="00000000">
      <w:pPr>
        <w:spacing w:after="100"/>
        <w:ind w:left="317" w:hanging="259"/>
        <w:rPr>
          <w:lang w:val="de-DE"/>
        </w:rPr>
      </w:pPr>
      <w:r w:rsidRPr="00C26489">
        <w:rPr>
          <w:b/>
          <w:lang w:val="de-DE"/>
        </w:rPr>
        <w:t xml:space="preserve">5. </w:t>
      </w:r>
      <w:r w:rsidRPr="00C26489">
        <w:rPr>
          <w:lang w:val="de-DE"/>
        </w:rPr>
        <w:t>Tick Model passend wählen. Schnelle Vorprüfungen dürfen grober sein, finale Prüfungen brauchen realistischere Datenannahmen.</w:t>
      </w:r>
    </w:p>
    <w:p w14:paraId="31B5A987" w14:textId="77777777" w:rsidR="00BC63F5" w:rsidRPr="00C26489" w:rsidRDefault="00000000">
      <w:pPr>
        <w:spacing w:after="100"/>
        <w:ind w:left="317" w:hanging="259"/>
        <w:rPr>
          <w:lang w:val="de-DE"/>
        </w:rPr>
      </w:pPr>
      <w:r w:rsidRPr="00C26489">
        <w:rPr>
          <w:b/>
          <w:lang w:val="de-DE"/>
        </w:rPr>
        <w:t xml:space="preserve">6. </w:t>
      </w:r>
      <w:r w:rsidRPr="00C26489">
        <w:rPr>
          <w:lang w:val="de-DE"/>
        </w:rPr>
        <w:t>Start Backtest ausführen. Visual Mode nur nutzen, wenn man Trades im Chart beobachten will; Manual Mode nur für Diagnose aktivieren.</w:t>
      </w:r>
    </w:p>
    <w:p w14:paraId="21357709" w14:textId="77777777" w:rsidR="00BC63F5" w:rsidRPr="00C26489" w:rsidRDefault="00000000">
      <w:pPr>
        <w:spacing w:after="100"/>
        <w:ind w:left="317" w:hanging="259"/>
        <w:rPr>
          <w:lang w:val="de-DE"/>
        </w:rPr>
      </w:pPr>
      <w:r w:rsidRPr="00C26489">
        <w:rPr>
          <w:b/>
          <w:lang w:val="de-DE"/>
        </w:rPr>
        <w:t xml:space="preserve">7. </w:t>
      </w:r>
      <w:r w:rsidRPr="00C26489">
        <w:rPr>
          <w:lang w:val="de-DE"/>
        </w:rPr>
        <w:t xml:space="preserve">Report lesen und Historie speichern. Danach nicht nur Profit, sondern Trades, </w:t>
      </w:r>
      <w:proofErr w:type="spellStart"/>
      <w:r w:rsidRPr="00C26489">
        <w:rPr>
          <w:lang w:val="de-DE"/>
        </w:rPr>
        <w:t>Win</w:t>
      </w:r>
      <w:proofErr w:type="spellEnd"/>
      <w:r w:rsidRPr="00C26489">
        <w:rPr>
          <w:lang w:val="de-DE"/>
        </w:rPr>
        <w:t xml:space="preserve"> Rate, </w:t>
      </w:r>
      <w:proofErr w:type="spellStart"/>
      <w:r w:rsidRPr="00C26489">
        <w:rPr>
          <w:lang w:val="de-DE"/>
        </w:rPr>
        <w:t>Drawdown</w:t>
      </w:r>
      <w:proofErr w:type="spellEnd"/>
      <w:r w:rsidRPr="00C26489">
        <w:rPr>
          <w:lang w:val="de-DE"/>
        </w:rPr>
        <w:t>, Recovery und Kurvenform bewerten.</w:t>
      </w:r>
    </w:p>
    <w:p w14:paraId="1B2469B1" w14:textId="77777777" w:rsidR="00BC63F5" w:rsidRDefault="00000000">
      <w:pPr>
        <w:pStyle w:val="berschrift3"/>
      </w:pPr>
      <w:proofErr w:type="spellStart"/>
      <w:r>
        <w:t>Backtester-Aktionen</w:t>
      </w:r>
      <w:proofErr w:type="spellEnd"/>
    </w:p>
    <w:tbl>
      <w:tblPr>
        <w:tblW w:w="0" w:type="auto"/>
        <w:jc w:val="center"/>
        <w:tblLayout w:type="fixed"/>
        <w:tblLook w:val="04A0" w:firstRow="1" w:lastRow="0" w:firstColumn="1" w:lastColumn="0" w:noHBand="0" w:noVBand="1"/>
      </w:tblPr>
      <w:tblGrid>
        <w:gridCol w:w="3221"/>
        <w:gridCol w:w="3384"/>
        <w:gridCol w:w="3744"/>
      </w:tblGrid>
      <w:tr w:rsidR="00BC63F5" w14:paraId="5BCDD4C9" w14:textId="77777777">
        <w:trPr>
          <w:jc w:val="center"/>
        </w:trPr>
        <w:tc>
          <w:tcPr>
            <w:tcW w:w="2232" w:type="dxa"/>
            <w:shd w:val="clear" w:color="auto" w:fill="E8EEF5"/>
            <w:tcMar>
              <w:top w:w="80" w:type="dxa"/>
              <w:left w:w="120" w:type="dxa"/>
              <w:bottom w:w="80" w:type="dxa"/>
              <w:right w:w="120" w:type="dxa"/>
            </w:tcMar>
            <w:vAlign w:val="center"/>
          </w:tcPr>
          <w:p w14:paraId="5EF76179" w14:textId="77777777" w:rsidR="00BC63F5" w:rsidRDefault="00000000">
            <w:r>
              <w:rPr>
                <w:b/>
                <w:color w:val="0F2545"/>
                <w:sz w:val="18"/>
              </w:rPr>
              <w:t>Aktion</w:t>
            </w:r>
          </w:p>
        </w:tc>
        <w:tc>
          <w:tcPr>
            <w:tcW w:w="3384" w:type="dxa"/>
            <w:shd w:val="clear" w:color="auto" w:fill="E8EEF5"/>
            <w:tcMar>
              <w:top w:w="80" w:type="dxa"/>
              <w:left w:w="120" w:type="dxa"/>
              <w:bottom w:w="80" w:type="dxa"/>
              <w:right w:w="120" w:type="dxa"/>
            </w:tcMar>
            <w:vAlign w:val="center"/>
          </w:tcPr>
          <w:p w14:paraId="5363454F" w14:textId="77777777" w:rsidR="00BC63F5" w:rsidRDefault="00000000">
            <w:r>
              <w:rPr>
                <w:b/>
                <w:color w:val="0F2545"/>
                <w:sz w:val="18"/>
              </w:rPr>
              <w:t>Funktion</w:t>
            </w:r>
          </w:p>
        </w:tc>
        <w:tc>
          <w:tcPr>
            <w:tcW w:w="3744" w:type="dxa"/>
            <w:shd w:val="clear" w:color="auto" w:fill="E8EEF5"/>
            <w:tcMar>
              <w:top w:w="80" w:type="dxa"/>
              <w:left w:w="120" w:type="dxa"/>
              <w:bottom w:w="80" w:type="dxa"/>
              <w:right w:w="120" w:type="dxa"/>
            </w:tcMar>
            <w:vAlign w:val="center"/>
          </w:tcPr>
          <w:p w14:paraId="2266C630" w14:textId="77777777" w:rsidR="00BC63F5" w:rsidRDefault="00000000">
            <w:r>
              <w:rPr>
                <w:b/>
                <w:color w:val="0F2545"/>
                <w:sz w:val="18"/>
              </w:rPr>
              <w:t>Best Practice</w:t>
            </w:r>
          </w:p>
        </w:tc>
      </w:tr>
      <w:tr w:rsidR="00BC63F5" w:rsidRPr="00C26489" w14:paraId="4B2EC4F7" w14:textId="77777777">
        <w:trPr>
          <w:jc w:val="center"/>
        </w:trPr>
        <w:tc>
          <w:tcPr>
            <w:tcW w:w="3221" w:type="dxa"/>
          </w:tcPr>
          <w:p w14:paraId="02690973" w14:textId="77777777" w:rsidR="00BC63F5" w:rsidRDefault="00000000">
            <w:r>
              <w:rPr>
                <w:sz w:val="17"/>
              </w:rPr>
              <w:t>Gen Config</w:t>
            </w:r>
          </w:p>
        </w:tc>
        <w:tc>
          <w:tcPr>
            <w:tcW w:w="3221" w:type="dxa"/>
          </w:tcPr>
          <w:p w14:paraId="129C3FDF" w14:textId="77777777" w:rsidR="00BC63F5" w:rsidRPr="00C26489" w:rsidRDefault="00000000">
            <w:pPr>
              <w:rPr>
                <w:lang w:val="de-DE"/>
              </w:rPr>
            </w:pPr>
            <w:r w:rsidRPr="00C26489">
              <w:rPr>
                <w:sz w:val="17"/>
                <w:lang w:val="de-DE"/>
              </w:rPr>
              <w:t xml:space="preserve">Startet </w:t>
            </w:r>
            <w:proofErr w:type="spellStart"/>
            <w:r w:rsidRPr="00C26489">
              <w:rPr>
                <w:sz w:val="17"/>
                <w:lang w:val="de-DE"/>
              </w:rPr>
              <w:t>MetaTrader</w:t>
            </w:r>
            <w:proofErr w:type="spellEnd"/>
            <w:r w:rsidRPr="00C26489">
              <w:rPr>
                <w:sz w:val="17"/>
                <w:lang w:val="de-DE"/>
              </w:rPr>
              <w:t xml:space="preserve"> kurz, um die vom EA gelieferten Inputs als Konfigurationsbasis zu erfassen.</w:t>
            </w:r>
          </w:p>
        </w:tc>
        <w:tc>
          <w:tcPr>
            <w:tcW w:w="3221" w:type="dxa"/>
          </w:tcPr>
          <w:p w14:paraId="0F4AFF3F" w14:textId="77777777" w:rsidR="00BC63F5" w:rsidRPr="00C26489" w:rsidRDefault="00000000">
            <w:pPr>
              <w:rPr>
                <w:lang w:val="de-DE"/>
              </w:rPr>
            </w:pPr>
            <w:r w:rsidRPr="00C26489">
              <w:rPr>
                <w:sz w:val="17"/>
                <w:lang w:val="de-DE"/>
              </w:rPr>
              <w:t>Nutzen, wenn noch keine Parameterliste vorhanden ist.</w:t>
            </w:r>
          </w:p>
        </w:tc>
      </w:tr>
      <w:tr w:rsidR="00BC63F5" w:rsidRPr="00C26489" w14:paraId="51C090D1" w14:textId="77777777">
        <w:trPr>
          <w:jc w:val="center"/>
        </w:trPr>
        <w:tc>
          <w:tcPr>
            <w:tcW w:w="3221" w:type="dxa"/>
          </w:tcPr>
          <w:p w14:paraId="5C471098" w14:textId="77777777" w:rsidR="00BC63F5" w:rsidRDefault="00000000">
            <w:proofErr w:type="spellStart"/>
            <w:r>
              <w:rPr>
                <w:sz w:val="17"/>
              </w:rPr>
              <w:t>AutoConfig</w:t>
            </w:r>
            <w:proofErr w:type="spellEnd"/>
          </w:p>
        </w:tc>
        <w:tc>
          <w:tcPr>
            <w:tcW w:w="3221" w:type="dxa"/>
          </w:tcPr>
          <w:p w14:paraId="2D548165" w14:textId="77777777" w:rsidR="00BC63F5" w:rsidRPr="00C26489" w:rsidRDefault="00000000">
            <w:pPr>
              <w:rPr>
                <w:lang w:val="de-DE"/>
              </w:rPr>
            </w:pPr>
            <w:r w:rsidRPr="00C26489">
              <w:rPr>
                <w:sz w:val="17"/>
                <w:lang w:val="de-DE"/>
              </w:rPr>
              <w:t>Erzeugt sinnvolle Start/</w:t>
            </w:r>
            <w:proofErr w:type="spellStart"/>
            <w:r w:rsidRPr="00C26489">
              <w:rPr>
                <w:sz w:val="17"/>
                <w:lang w:val="de-DE"/>
              </w:rPr>
              <w:t>Step</w:t>
            </w:r>
            <w:proofErr w:type="spellEnd"/>
            <w:r w:rsidRPr="00C26489">
              <w:rPr>
                <w:sz w:val="17"/>
                <w:lang w:val="de-DE"/>
              </w:rPr>
              <w:t>/</w:t>
            </w:r>
            <w:proofErr w:type="spellStart"/>
            <w:r w:rsidRPr="00C26489">
              <w:rPr>
                <w:sz w:val="17"/>
                <w:lang w:val="de-DE"/>
              </w:rPr>
              <w:t>Stop</w:t>
            </w:r>
            <w:proofErr w:type="spellEnd"/>
            <w:r w:rsidRPr="00C26489">
              <w:rPr>
                <w:sz w:val="17"/>
                <w:lang w:val="de-DE"/>
              </w:rPr>
              <w:t>-Bereiche aus vorhandenen Werten.</w:t>
            </w:r>
          </w:p>
        </w:tc>
        <w:tc>
          <w:tcPr>
            <w:tcW w:w="3221" w:type="dxa"/>
          </w:tcPr>
          <w:p w14:paraId="1DF4C1EE" w14:textId="77777777" w:rsidR="00BC63F5" w:rsidRPr="00C26489" w:rsidRDefault="00000000">
            <w:pPr>
              <w:rPr>
                <w:lang w:val="de-DE"/>
              </w:rPr>
            </w:pPr>
            <w:r w:rsidRPr="00C26489">
              <w:rPr>
                <w:sz w:val="17"/>
                <w:lang w:val="de-DE"/>
              </w:rPr>
              <w:t>Als Vorschlag verstehen; fachlich prüfen, bevor optimiert wird.</w:t>
            </w:r>
          </w:p>
        </w:tc>
      </w:tr>
      <w:tr w:rsidR="00BC63F5" w:rsidRPr="00C26489" w14:paraId="3564E462" w14:textId="77777777">
        <w:trPr>
          <w:jc w:val="center"/>
        </w:trPr>
        <w:tc>
          <w:tcPr>
            <w:tcW w:w="3221" w:type="dxa"/>
          </w:tcPr>
          <w:p w14:paraId="63807518" w14:textId="77777777" w:rsidR="00BC63F5" w:rsidRDefault="00000000">
            <w:r>
              <w:rPr>
                <w:sz w:val="17"/>
              </w:rPr>
              <w:t>Load .set / Save .set</w:t>
            </w:r>
          </w:p>
        </w:tc>
        <w:tc>
          <w:tcPr>
            <w:tcW w:w="3221" w:type="dxa"/>
          </w:tcPr>
          <w:p w14:paraId="52190B62" w14:textId="77777777" w:rsidR="00BC63F5" w:rsidRPr="00C26489" w:rsidRDefault="00000000">
            <w:pPr>
              <w:rPr>
                <w:lang w:val="de-DE"/>
              </w:rPr>
            </w:pPr>
            <w:r w:rsidRPr="00C26489">
              <w:rPr>
                <w:sz w:val="17"/>
                <w:lang w:val="de-DE"/>
              </w:rPr>
              <w:t xml:space="preserve">Liest und schreibt </w:t>
            </w:r>
            <w:proofErr w:type="spellStart"/>
            <w:r w:rsidRPr="00C26489">
              <w:rPr>
                <w:sz w:val="17"/>
                <w:lang w:val="de-DE"/>
              </w:rPr>
              <w:t>MetaTrader</w:t>
            </w:r>
            <w:proofErr w:type="spellEnd"/>
            <w:r w:rsidRPr="00C26489">
              <w:rPr>
                <w:sz w:val="17"/>
                <w:lang w:val="de-DE"/>
              </w:rPr>
              <w:t>-Parameterdateien.</w:t>
            </w:r>
          </w:p>
        </w:tc>
        <w:tc>
          <w:tcPr>
            <w:tcW w:w="3221" w:type="dxa"/>
          </w:tcPr>
          <w:p w14:paraId="25D69D7F" w14:textId="77777777" w:rsidR="00BC63F5" w:rsidRPr="00C26489" w:rsidRDefault="00000000">
            <w:pPr>
              <w:rPr>
                <w:lang w:val="de-DE"/>
              </w:rPr>
            </w:pPr>
            <w:r w:rsidRPr="00C26489">
              <w:rPr>
                <w:sz w:val="17"/>
                <w:lang w:val="de-DE"/>
              </w:rPr>
              <w:t>SET-Dateien sauber versionieren; nicht mehrere Hypothesen in einer Datei vermischen.</w:t>
            </w:r>
          </w:p>
        </w:tc>
      </w:tr>
      <w:tr w:rsidR="00BC63F5" w14:paraId="573B9233" w14:textId="77777777">
        <w:trPr>
          <w:jc w:val="center"/>
        </w:trPr>
        <w:tc>
          <w:tcPr>
            <w:tcW w:w="3221" w:type="dxa"/>
          </w:tcPr>
          <w:p w14:paraId="7A9A55DF" w14:textId="77777777" w:rsidR="00BC63F5" w:rsidRDefault="00000000">
            <w:r>
              <w:rPr>
                <w:sz w:val="17"/>
              </w:rPr>
              <w:t xml:space="preserve">Start </w:t>
            </w:r>
            <w:proofErr w:type="spellStart"/>
            <w:r>
              <w:rPr>
                <w:sz w:val="17"/>
              </w:rPr>
              <w:t>Backtest</w:t>
            </w:r>
            <w:proofErr w:type="spellEnd"/>
          </w:p>
        </w:tc>
        <w:tc>
          <w:tcPr>
            <w:tcW w:w="3221" w:type="dxa"/>
          </w:tcPr>
          <w:p w14:paraId="0DDD36CA" w14:textId="77777777" w:rsidR="00BC63F5" w:rsidRPr="00C26489" w:rsidRDefault="00000000">
            <w:pPr>
              <w:rPr>
                <w:lang w:val="de-DE"/>
              </w:rPr>
            </w:pPr>
            <w:r w:rsidRPr="00C26489">
              <w:rPr>
                <w:sz w:val="17"/>
                <w:lang w:val="de-DE"/>
              </w:rPr>
              <w:t xml:space="preserve">Startet den normalen reproduzierbaren </w:t>
            </w:r>
            <w:proofErr w:type="spellStart"/>
            <w:r w:rsidRPr="00C26489">
              <w:rPr>
                <w:sz w:val="17"/>
                <w:lang w:val="de-DE"/>
              </w:rPr>
              <w:t>MetaTrader</w:t>
            </w:r>
            <w:proofErr w:type="spellEnd"/>
            <w:r w:rsidRPr="00C26489">
              <w:rPr>
                <w:sz w:val="17"/>
                <w:lang w:val="de-DE"/>
              </w:rPr>
              <w:t>-Lauf.</w:t>
            </w:r>
          </w:p>
        </w:tc>
        <w:tc>
          <w:tcPr>
            <w:tcW w:w="3221" w:type="dxa"/>
          </w:tcPr>
          <w:p w14:paraId="7A8B90B6" w14:textId="77777777" w:rsidR="00BC63F5" w:rsidRDefault="00000000">
            <w:r>
              <w:rPr>
                <w:sz w:val="17"/>
              </w:rPr>
              <w:t xml:space="preserve">Standardaktion für </w:t>
            </w:r>
            <w:proofErr w:type="spellStart"/>
            <w:r>
              <w:rPr>
                <w:sz w:val="17"/>
              </w:rPr>
              <w:t>Einzeltests</w:t>
            </w:r>
            <w:proofErr w:type="spellEnd"/>
            <w:r>
              <w:rPr>
                <w:sz w:val="17"/>
              </w:rPr>
              <w:t>.</w:t>
            </w:r>
          </w:p>
        </w:tc>
      </w:tr>
      <w:tr w:rsidR="00BC63F5" w:rsidRPr="00C26489" w14:paraId="0826C05A" w14:textId="77777777">
        <w:trPr>
          <w:jc w:val="center"/>
        </w:trPr>
        <w:tc>
          <w:tcPr>
            <w:tcW w:w="3221" w:type="dxa"/>
          </w:tcPr>
          <w:p w14:paraId="23648093" w14:textId="77777777" w:rsidR="00BC63F5" w:rsidRDefault="00000000">
            <w:r>
              <w:rPr>
                <w:sz w:val="17"/>
              </w:rPr>
              <w:t>Visual Mode</w:t>
            </w:r>
          </w:p>
        </w:tc>
        <w:tc>
          <w:tcPr>
            <w:tcW w:w="3221" w:type="dxa"/>
          </w:tcPr>
          <w:p w14:paraId="61A55D45" w14:textId="77777777" w:rsidR="00BC63F5" w:rsidRPr="00C26489" w:rsidRDefault="00000000">
            <w:pPr>
              <w:rPr>
                <w:lang w:val="de-DE"/>
              </w:rPr>
            </w:pPr>
            <w:r w:rsidRPr="00C26489">
              <w:rPr>
                <w:sz w:val="17"/>
                <w:lang w:val="de-DE"/>
              </w:rPr>
              <w:t xml:space="preserve">Öffnet den </w:t>
            </w:r>
            <w:proofErr w:type="spellStart"/>
            <w:r w:rsidRPr="00C26489">
              <w:rPr>
                <w:sz w:val="17"/>
                <w:lang w:val="de-DE"/>
              </w:rPr>
              <w:t>MetaTrader</w:t>
            </w:r>
            <w:proofErr w:type="spellEnd"/>
            <w:r w:rsidRPr="00C26489">
              <w:rPr>
                <w:sz w:val="17"/>
                <w:lang w:val="de-DE"/>
              </w:rPr>
              <w:t xml:space="preserve"> sichtbar und zeigt Handelsverlauf im Chart.</w:t>
            </w:r>
          </w:p>
        </w:tc>
        <w:tc>
          <w:tcPr>
            <w:tcW w:w="3221" w:type="dxa"/>
          </w:tcPr>
          <w:p w14:paraId="1FF8000D" w14:textId="77777777" w:rsidR="00BC63F5" w:rsidRPr="00C26489" w:rsidRDefault="00000000">
            <w:pPr>
              <w:rPr>
                <w:lang w:val="de-DE"/>
              </w:rPr>
            </w:pPr>
            <w:r w:rsidRPr="00C26489">
              <w:rPr>
                <w:sz w:val="17"/>
                <w:lang w:val="de-DE"/>
              </w:rPr>
              <w:t>Gut für Diagnose, langsam für Massenläufe.</w:t>
            </w:r>
          </w:p>
        </w:tc>
      </w:tr>
      <w:tr w:rsidR="00BC63F5" w:rsidRPr="00C26489" w14:paraId="05E61F1E" w14:textId="77777777">
        <w:trPr>
          <w:jc w:val="center"/>
        </w:trPr>
        <w:tc>
          <w:tcPr>
            <w:tcW w:w="3221" w:type="dxa"/>
          </w:tcPr>
          <w:p w14:paraId="51ADF710" w14:textId="77777777" w:rsidR="00BC63F5" w:rsidRDefault="00000000">
            <w:r>
              <w:rPr>
                <w:sz w:val="17"/>
              </w:rPr>
              <w:t>Manual Mode</w:t>
            </w:r>
          </w:p>
        </w:tc>
        <w:tc>
          <w:tcPr>
            <w:tcW w:w="3221" w:type="dxa"/>
          </w:tcPr>
          <w:p w14:paraId="19EC0DC3" w14:textId="77777777" w:rsidR="00BC63F5" w:rsidRPr="00C26489" w:rsidRDefault="00000000">
            <w:pPr>
              <w:rPr>
                <w:lang w:val="de-DE"/>
              </w:rPr>
            </w:pPr>
            <w:r w:rsidRPr="00C26489">
              <w:rPr>
                <w:sz w:val="17"/>
                <w:lang w:val="de-DE"/>
              </w:rPr>
              <w:t>Lässt MT4/MT5 nach dem Lauf offen.</w:t>
            </w:r>
          </w:p>
        </w:tc>
        <w:tc>
          <w:tcPr>
            <w:tcW w:w="3221" w:type="dxa"/>
          </w:tcPr>
          <w:p w14:paraId="0FD8A95D" w14:textId="77777777" w:rsidR="00BC63F5" w:rsidRPr="00C26489" w:rsidRDefault="00000000">
            <w:pPr>
              <w:rPr>
                <w:lang w:val="de-DE"/>
              </w:rPr>
            </w:pPr>
            <w:r w:rsidRPr="00C26489">
              <w:rPr>
                <w:sz w:val="17"/>
                <w:lang w:val="de-DE"/>
              </w:rPr>
              <w:t>Nur verwenden, wenn man Terminalzustand oder Journal prüfen muss.</w:t>
            </w:r>
          </w:p>
        </w:tc>
      </w:tr>
      <w:tr w:rsidR="00BC63F5" w:rsidRPr="00C26489" w14:paraId="55F499F1" w14:textId="77777777">
        <w:trPr>
          <w:jc w:val="center"/>
        </w:trPr>
        <w:tc>
          <w:tcPr>
            <w:tcW w:w="3221" w:type="dxa"/>
          </w:tcPr>
          <w:p w14:paraId="68447C91" w14:textId="77777777" w:rsidR="00BC63F5" w:rsidRDefault="00000000">
            <w:r>
              <w:rPr>
                <w:sz w:val="17"/>
              </w:rPr>
              <w:t>Open HTML Report</w:t>
            </w:r>
          </w:p>
        </w:tc>
        <w:tc>
          <w:tcPr>
            <w:tcW w:w="3221" w:type="dxa"/>
          </w:tcPr>
          <w:p w14:paraId="266BA922" w14:textId="77777777" w:rsidR="00BC63F5" w:rsidRDefault="00000000">
            <w:r>
              <w:rPr>
                <w:sz w:val="17"/>
              </w:rPr>
              <w:t>Öffnet den gerenderten Report.</w:t>
            </w:r>
          </w:p>
        </w:tc>
        <w:tc>
          <w:tcPr>
            <w:tcW w:w="3221" w:type="dxa"/>
          </w:tcPr>
          <w:p w14:paraId="0B444AC2" w14:textId="77777777" w:rsidR="00BC63F5" w:rsidRPr="00C26489" w:rsidRDefault="00000000">
            <w:pPr>
              <w:rPr>
                <w:lang w:val="de-DE"/>
              </w:rPr>
            </w:pPr>
            <w:r w:rsidRPr="00C26489">
              <w:rPr>
                <w:sz w:val="17"/>
                <w:lang w:val="de-DE"/>
              </w:rPr>
              <w:t>Immer nutzen, wenn die Tabelle auffällig gut oder schlecht aussieht.</w:t>
            </w:r>
          </w:p>
        </w:tc>
      </w:tr>
      <w:tr w:rsidR="00BC63F5" w:rsidRPr="00C26489" w14:paraId="3DA746F9" w14:textId="77777777">
        <w:trPr>
          <w:jc w:val="center"/>
        </w:trPr>
        <w:tc>
          <w:tcPr>
            <w:tcW w:w="3221" w:type="dxa"/>
          </w:tcPr>
          <w:p w14:paraId="23C28580" w14:textId="77777777" w:rsidR="00BC63F5" w:rsidRDefault="00000000">
            <w:r>
              <w:rPr>
                <w:sz w:val="17"/>
              </w:rPr>
              <w:t>Open Directory</w:t>
            </w:r>
          </w:p>
        </w:tc>
        <w:tc>
          <w:tcPr>
            <w:tcW w:w="3221" w:type="dxa"/>
          </w:tcPr>
          <w:p w14:paraId="788835E5" w14:textId="77777777" w:rsidR="00BC63F5" w:rsidRDefault="00000000">
            <w:r>
              <w:rPr>
                <w:sz w:val="17"/>
              </w:rPr>
              <w:t>Öffnet den Reportordner.</w:t>
            </w:r>
          </w:p>
        </w:tc>
        <w:tc>
          <w:tcPr>
            <w:tcW w:w="3221" w:type="dxa"/>
          </w:tcPr>
          <w:p w14:paraId="1C888D73" w14:textId="77777777" w:rsidR="00BC63F5" w:rsidRPr="00C26489" w:rsidRDefault="00000000">
            <w:pPr>
              <w:rPr>
                <w:lang w:val="de-DE"/>
              </w:rPr>
            </w:pPr>
            <w:r w:rsidRPr="00C26489">
              <w:rPr>
                <w:sz w:val="17"/>
                <w:lang w:val="de-DE"/>
              </w:rPr>
              <w:t>Hilft bei XML/HTML- oder Log-Datei-Kontrolle.</w:t>
            </w:r>
          </w:p>
        </w:tc>
      </w:tr>
      <w:tr w:rsidR="00BC63F5" w:rsidRPr="00C26489" w14:paraId="1537400E" w14:textId="77777777">
        <w:trPr>
          <w:jc w:val="center"/>
        </w:trPr>
        <w:tc>
          <w:tcPr>
            <w:tcW w:w="3221" w:type="dxa"/>
          </w:tcPr>
          <w:p w14:paraId="555AA243" w14:textId="77777777" w:rsidR="00BC63F5" w:rsidRDefault="00000000">
            <w:r>
              <w:rPr>
                <w:sz w:val="17"/>
              </w:rPr>
              <w:t>Delete Selected / Delete All History</w:t>
            </w:r>
          </w:p>
        </w:tc>
        <w:tc>
          <w:tcPr>
            <w:tcW w:w="3221" w:type="dxa"/>
          </w:tcPr>
          <w:p w14:paraId="110FBC16" w14:textId="77777777" w:rsidR="00BC63F5" w:rsidRDefault="00000000">
            <w:r>
              <w:rPr>
                <w:sz w:val="17"/>
              </w:rPr>
              <w:t>Bereinigt lokale Historie.</w:t>
            </w:r>
          </w:p>
        </w:tc>
        <w:tc>
          <w:tcPr>
            <w:tcW w:w="3221" w:type="dxa"/>
          </w:tcPr>
          <w:p w14:paraId="23AF4002" w14:textId="77777777" w:rsidR="00BC63F5" w:rsidRPr="00C26489" w:rsidRDefault="00000000">
            <w:pPr>
              <w:rPr>
                <w:lang w:val="de-DE"/>
              </w:rPr>
            </w:pPr>
            <w:r w:rsidRPr="00C26489">
              <w:rPr>
                <w:sz w:val="17"/>
                <w:lang w:val="de-DE"/>
              </w:rPr>
              <w:t>Nur löschen, wenn klar ist, dass die Ergebnisse nicht mehr gebraucht werden.</w:t>
            </w:r>
          </w:p>
        </w:tc>
      </w:tr>
    </w:tbl>
    <w:p w14:paraId="03A11CD3" w14:textId="77777777" w:rsidR="00BC63F5" w:rsidRPr="00C26489" w:rsidRDefault="00BC63F5">
      <w:pPr>
        <w:rPr>
          <w:lang w:val="de-DE"/>
        </w:rPr>
      </w:pPr>
    </w:p>
    <w:p w14:paraId="56DB85EB" w14:textId="77777777" w:rsidR="00BC63F5" w:rsidRDefault="00000000">
      <w:pPr>
        <w:pStyle w:val="berschrift3"/>
      </w:pPr>
      <w:r>
        <w:t>EA-Parameter-</w:t>
      </w:r>
      <w:proofErr w:type="spellStart"/>
      <w:r>
        <w:t>Tabelle</w:t>
      </w:r>
      <w:proofErr w:type="spellEnd"/>
    </w:p>
    <w:tbl>
      <w:tblPr>
        <w:tblW w:w="0" w:type="auto"/>
        <w:jc w:val="center"/>
        <w:tblLayout w:type="fixed"/>
        <w:tblLook w:val="04A0" w:firstRow="1" w:lastRow="0" w:firstColumn="1" w:lastColumn="0" w:noHBand="0" w:noVBand="1"/>
      </w:tblPr>
      <w:tblGrid>
        <w:gridCol w:w="3221"/>
        <w:gridCol w:w="3528"/>
        <w:gridCol w:w="3888"/>
      </w:tblGrid>
      <w:tr w:rsidR="00BC63F5" w14:paraId="773D0D03" w14:textId="77777777">
        <w:trPr>
          <w:jc w:val="center"/>
        </w:trPr>
        <w:tc>
          <w:tcPr>
            <w:tcW w:w="1944" w:type="dxa"/>
            <w:shd w:val="clear" w:color="auto" w:fill="E8EEF5"/>
            <w:tcMar>
              <w:top w:w="80" w:type="dxa"/>
              <w:left w:w="120" w:type="dxa"/>
              <w:bottom w:w="80" w:type="dxa"/>
              <w:right w:w="120" w:type="dxa"/>
            </w:tcMar>
            <w:vAlign w:val="center"/>
          </w:tcPr>
          <w:p w14:paraId="3EAD7C36" w14:textId="77777777" w:rsidR="00BC63F5" w:rsidRDefault="00000000">
            <w:r>
              <w:rPr>
                <w:b/>
                <w:color w:val="0F2545"/>
                <w:sz w:val="18"/>
              </w:rPr>
              <w:t>Spalte</w:t>
            </w:r>
          </w:p>
        </w:tc>
        <w:tc>
          <w:tcPr>
            <w:tcW w:w="3528" w:type="dxa"/>
            <w:shd w:val="clear" w:color="auto" w:fill="E8EEF5"/>
            <w:tcMar>
              <w:top w:w="80" w:type="dxa"/>
              <w:left w:w="120" w:type="dxa"/>
              <w:bottom w:w="80" w:type="dxa"/>
              <w:right w:w="120" w:type="dxa"/>
            </w:tcMar>
            <w:vAlign w:val="center"/>
          </w:tcPr>
          <w:p w14:paraId="2082F66A" w14:textId="77777777" w:rsidR="00BC63F5" w:rsidRDefault="00000000">
            <w:r>
              <w:rPr>
                <w:b/>
                <w:color w:val="0F2545"/>
                <w:sz w:val="18"/>
              </w:rPr>
              <w:t>Bedeutung</w:t>
            </w:r>
          </w:p>
        </w:tc>
        <w:tc>
          <w:tcPr>
            <w:tcW w:w="3888" w:type="dxa"/>
            <w:shd w:val="clear" w:color="auto" w:fill="E8EEF5"/>
            <w:tcMar>
              <w:top w:w="80" w:type="dxa"/>
              <w:left w:w="120" w:type="dxa"/>
              <w:bottom w:w="80" w:type="dxa"/>
              <w:right w:w="120" w:type="dxa"/>
            </w:tcMar>
            <w:vAlign w:val="center"/>
          </w:tcPr>
          <w:p w14:paraId="5B340F55" w14:textId="77777777" w:rsidR="00BC63F5" w:rsidRDefault="00000000">
            <w:r>
              <w:rPr>
                <w:b/>
                <w:color w:val="0F2545"/>
                <w:sz w:val="18"/>
              </w:rPr>
              <w:t>Praxisregel</w:t>
            </w:r>
          </w:p>
        </w:tc>
      </w:tr>
      <w:tr w:rsidR="00BC63F5" w:rsidRPr="00C26489" w14:paraId="5B46FDCE" w14:textId="77777777">
        <w:trPr>
          <w:jc w:val="center"/>
        </w:trPr>
        <w:tc>
          <w:tcPr>
            <w:tcW w:w="3221" w:type="dxa"/>
          </w:tcPr>
          <w:p w14:paraId="7C2923D2" w14:textId="77777777" w:rsidR="00BC63F5" w:rsidRDefault="00000000">
            <w:r>
              <w:rPr>
                <w:sz w:val="17"/>
              </w:rPr>
              <w:t>Opt</w:t>
            </w:r>
          </w:p>
        </w:tc>
        <w:tc>
          <w:tcPr>
            <w:tcW w:w="3221" w:type="dxa"/>
          </w:tcPr>
          <w:p w14:paraId="515039AE" w14:textId="77777777" w:rsidR="00BC63F5" w:rsidRPr="00C26489" w:rsidRDefault="00000000">
            <w:pPr>
              <w:rPr>
                <w:lang w:val="de-DE"/>
              </w:rPr>
            </w:pPr>
            <w:r w:rsidRPr="00C26489">
              <w:rPr>
                <w:sz w:val="17"/>
                <w:lang w:val="de-DE"/>
              </w:rPr>
              <w:t>Markiert, ob ein Parameter später optimiert werden soll.</w:t>
            </w:r>
          </w:p>
        </w:tc>
        <w:tc>
          <w:tcPr>
            <w:tcW w:w="3221" w:type="dxa"/>
          </w:tcPr>
          <w:p w14:paraId="0DC1B4EF" w14:textId="77777777" w:rsidR="00BC63F5" w:rsidRPr="00C26489" w:rsidRDefault="00000000">
            <w:pPr>
              <w:rPr>
                <w:lang w:val="de-DE"/>
              </w:rPr>
            </w:pPr>
            <w:r w:rsidRPr="00C26489">
              <w:rPr>
                <w:sz w:val="17"/>
                <w:lang w:val="de-DE"/>
              </w:rPr>
              <w:t>Im Einzeltest meist aus; im Optimizer bewusst aktivieren.</w:t>
            </w:r>
          </w:p>
        </w:tc>
      </w:tr>
      <w:tr w:rsidR="00BC63F5" w:rsidRPr="00C26489" w14:paraId="03206378" w14:textId="77777777">
        <w:trPr>
          <w:jc w:val="center"/>
        </w:trPr>
        <w:tc>
          <w:tcPr>
            <w:tcW w:w="3221" w:type="dxa"/>
          </w:tcPr>
          <w:p w14:paraId="4D839E87" w14:textId="77777777" w:rsidR="00BC63F5" w:rsidRDefault="00000000">
            <w:r>
              <w:rPr>
                <w:sz w:val="17"/>
              </w:rPr>
              <w:t>Variable</w:t>
            </w:r>
          </w:p>
        </w:tc>
        <w:tc>
          <w:tcPr>
            <w:tcW w:w="3221" w:type="dxa"/>
          </w:tcPr>
          <w:p w14:paraId="4D6580F3" w14:textId="77777777" w:rsidR="00BC63F5" w:rsidRDefault="00000000">
            <w:r>
              <w:rPr>
                <w:sz w:val="17"/>
              </w:rPr>
              <w:t>Name des EA-Inputs.</w:t>
            </w:r>
          </w:p>
        </w:tc>
        <w:tc>
          <w:tcPr>
            <w:tcW w:w="3221" w:type="dxa"/>
          </w:tcPr>
          <w:p w14:paraId="4A10D74C" w14:textId="77777777" w:rsidR="00BC63F5" w:rsidRPr="00C26489" w:rsidRDefault="00000000">
            <w:pPr>
              <w:rPr>
                <w:lang w:val="de-DE"/>
              </w:rPr>
            </w:pPr>
            <w:r w:rsidRPr="00C26489">
              <w:rPr>
                <w:sz w:val="17"/>
                <w:lang w:val="de-DE"/>
              </w:rPr>
              <w:t>Nur Parameter ändern, deren Handelslogik verstanden ist.</w:t>
            </w:r>
          </w:p>
        </w:tc>
      </w:tr>
      <w:tr w:rsidR="00BC63F5" w:rsidRPr="00C26489" w14:paraId="1300911D" w14:textId="77777777">
        <w:trPr>
          <w:jc w:val="center"/>
        </w:trPr>
        <w:tc>
          <w:tcPr>
            <w:tcW w:w="3221" w:type="dxa"/>
          </w:tcPr>
          <w:p w14:paraId="0C949271" w14:textId="77777777" w:rsidR="00BC63F5" w:rsidRDefault="00000000">
            <w:r>
              <w:rPr>
                <w:sz w:val="17"/>
              </w:rPr>
              <w:t>Value</w:t>
            </w:r>
          </w:p>
        </w:tc>
        <w:tc>
          <w:tcPr>
            <w:tcW w:w="3221" w:type="dxa"/>
          </w:tcPr>
          <w:p w14:paraId="3AC2B419" w14:textId="77777777" w:rsidR="00BC63F5" w:rsidRPr="00C26489" w:rsidRDefault="00000000">
            <w:pPr>
              <w:rPr>
                <w:lang w:val="de-DE"/>
              </w:rPr>
            </w:pPr>
            <w:r w:rsidRPr="00C26489">
              <w:rPr>
                <w:sz w:val="17"/>
                <w:lang w:val="de-DE"/>
              </w:rPr>
              <w:t>Der feste Wert für Einzeltest und SET-Datei.</w:t>
            </w:r>
          </w:p>
        </w:tc>
        <w:tc>
          <w:tcPr>
            <w:tcW w:w="3221" w:type="dxa"/>
          </w:tcPr>
          <w:p w14:paraId="5A83F2A5" w14:textId="77777777" w:rsidR="00BC63F5" w:rsidRPr="00C26489" w:rsidRDefault="00000000">
            <w:pPr>
              <w:rPr>
                <w:lang w:val="de-DE"/>
              </w:rPr>
            </w:pPr>
            <w:r w:rsidRPr="00C26489">
              <w:rPr>
                <w:sz w:val="17"/>
                <w:lang w:val="de-DE"/>
              </w:rPr>
              <w:t>Baseline festhalten, bevor Varianten getestet werden.</w:t>
            </w:r>
          </w:p>
        </w:tc>
      </w:tr>
      <w:tr w:rsidR="00BC63F5" w:rsidRPr="00C26489" w14:paraId="616F842E" w14:textId="77777777">
        <w:trPr>
          <w:jc w:val="center"/>
        </w:trPr>
        <w:tc>
          <w:tcPr>
            <w:tcW w:w="3221" w:type="dxa"/>
          </w:tcPr>
          <w:p w14:paraId="17CBD1F7" w14:textId="77777777" w:rsidR="00BC63F5" w:rsidRDefault="00000000">
            <w:r>
              <w:rPr>
                <w:sz w:val="17"/>
              </w:rPr>
              <w:t>Start / Step / Stop</w:t>
            </w:r>
          </w:p>
        </w:tc>
        <w:tc>
          <w:tcPr>
            <w:tcW w:w="3221" w:type="dxa"/>
          </w:tcPr>
          <w:p w14:paraId="0142AEB3" w14:textId="77777777" w:rsidR="00BC63F5" w:rsidRDefault="00000000">
            <w:r>
              <w:rPr>
                <w:sz w:val="17"/>
              </w:rPr>
              <w:t>Optimierungsbereich für spätere Runs.</w:t>
            </w:r>
          </w:p>
        </w:tc>
        <w:tc>
          <w:tcPr>
            <w:tcW w:w="3221" w:type="dxa"/>
          </w:tcPr>
          <w:p w14:paraId="7634C4D1" w14:textId="77777777" w:rsidR="00BC63F5" w:rsidRPr="00C26489" w:rsidRDefault="00000000">
            <w:pPr>
              <w:rPr>
                <w:lang w:val="de-DE"/>
              </w:rPr>
            </w:pPr>
            <w:r w:rsidRPr="00C26489">
              <w:rPr>
                <w:sz w:val="17"/>
                <w:lang w:val="de-DE"/>
              </w:rPr>
              <w:t>Eng genug für Rechenzeit, breit genug für Plateau-</w:t>
            </w:r>
            <w:r w:rsidRPr="00C26489">
              <w:rPr>
                <w:sz w:val="17"/>
                <w:lang w:val="de-DE"/>
              </w:rPr>
              <w:lastRenderedPageBreak/>
              <w:t>Erkennung.</w:t>
            </w:r>
          </w:p>
        </w:tc>
      </w:tr>
    </w:tbl>
    <w:p w14:paraId="0E2EC0A4" w14:textId="77777777" w:rsidR="00BC63F5" w:rsidRPr="00C26489" w:rsidRDefault="00BC63F5">
      <w:pPr>
        <w:rPr>
          <w:lang w:val="de-DE"/>
        </w:rPr>
      </w:pPr>
    </w:p>
    <w:p w14:paraId="32A10495" w14:textId="77777777" w:rsidR="00BC63F5" w:rsidRPr="00C26489" w:rsidRDefault="00000000">
      <w:pPr>
        <w:pStyle w:val="berschrift2"/>
        <w:rPr>
          <w:lang w:val="de-DE"/>
        </w:rPr>
      </w:pPr>
      <w:r w:rsidRPr="00C26489">
        <w:rPr>
          <w:lang w:val="de-DE"/>
        </w:rPr>
        <w:t>Wie man einen Einzeltest liest</w:t>
      </w:r>
    </w:p>
    <w:p w14:paraId="66399A06" w14:textId="77777777" w:rsidR="00BC63F5" w:rsidRPr="00C26489" w:rsidRDefault="00000000">
      <w:pPr>
        <w:rPr>
          <w:lang w:val="de-DE"/>
        </w:rPr>
      </w:pPr>
      <w:r w:rsidRPr="00C26489">
        <w:rPr>
          <w:lang w:val="de-DE"/>
        </w:rPr>
        <w:t xml:space="preserve">Ein einzelner Test ist keine Strategie-Freigabe. Er ist ein Messpunkt. Ein hoher Gewinn mit sehr wenigen Trades ist schwach. Ein moderater Gewinn mit vielen Trades, kontrolliertem </w:t>
      </w:r>
      <w:proofErr w:type="spellStart"/>
      <w:r w:rsidRPr="00C26489">
        <w:rPr>
          <w:lang w:val="de-DE"/>
        </w:rPr>
        <w:t>Drawdown</w:t>
      </w:r>
      <w:proofErr w:type="spellEnd"/>
      <w:r w:rsidRPr="00C26489">
        <w:rPr>
          <w:lang w:val="de-DE"/>
        </w:rPr>
        <w:t xml:space="preserve"> und plausibler Equity-Kurve ist wertvoller. Besonders wichtig sind die ersten und letzten Abschnitte der Equity-Kurve: Oft erkennt man dort, ob der EA nur in einer Marktphase funktioniert hat.</w:t>
      </w:r>
    </w:p>
    <w:p w14:paraId="4AD6C679" w14:textId="77777777" w:rsidR="00BC63F5" w:rsidRDefault="00000000">
      <w:pPr>
        <w:jc w:val="center"/>
      </w:pPr>
      <w:r>
        <w:rPr>
          <w:noProof/>
        </w:rPr>
        <w:drawing>
          <wp:inline distT="0" distB="0" distL="0" distR="0" wp14:anchorId="06D5C300" wp14:editId="51A69D22">
            <wp:extent cx="5577840" cy="4390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ui3.png"/>
                    <pic:cNvPicPr/>
                  </pic:nvPicPr>
                  <pic:blipFill>
                    <a:blip r:embed="rId11"/>
                    <a:stretch>
                      <a:fillRect/>
                    </a:stretch>
                  </pic:blipFill>
                  <pic:spPr>
                    <a:xfrm>
                      <a:off x="0" y="0"/>
                      <a:ext cx="5577840" cy="4390370"/>
                    </a:xfrm>
                    <a:prstGeom prst="rect">
                      <a:avLst/>
                    </a:prstGeom>
                  </pic:spPr>
                </pic:pic>
              </a:graphicData>
            </a:graphic>
          </wp:inline>
        </w:drawing>
      </w:r>
    </w:p>
    <w:p w14:paraId="2C88F82F" w14:textId="77777777" w:rsidR="00BC63F5" w:rsidRPr="00C26489" w:rsidRDefault="00000000">
      <w:pPr>
        <w:pStyle w:val="Beschriftung"/>
        <w:rPr>
          <w:lang w:val="de-DE"/>
        </w:rPr>
      </w:pPr>
      <w:r w:rsidRPr="00C26489">
        <w:rPr>
          <w:lang w:val="de-DE"/>
        </w:rPr>
        <w:t>Einzelreport mit Equity-Kurve, Kennzahlen und Detailstatistik.</w:t>
      </w:r>
    </w:p>
    <w:p w14:paraId="1DA5EFF4" w14:textId="77777777" w:rsidR="00BC63F5" w:rsidRPr="00C26489" w:rsidRDefault="00000000">
      <w:pPr>
        <w:pStyle w:val="berschrift2"/>
        <w:rPr>
          <w:lang w:val="de-DE"/>
        </w:rPr>
      </w:pPr>
      <w:r w:rsidRPr="00C26489">
        <w:rPr>
          <w:lang w:val="de-DE"/>
        </w:rPr>
        <w:t>Die Grafik lesen: Einzelreport und Strategiequalität</w:t>
      </w:r>
    </w:p>
    <w:p w14:paraId="01F3250F" w14:textId="77777777" w:rsidR="00BC63F5" w:rsidRPr="00C26489" w:rsidRDefault="00000000">
      <w:pPr>
        <w:rPr>
          <w:lang w:val="de-DE"/>
        </w:rPr>
      </w:pPr>
      <w:r w:rsidRPr="00C26489">
        <w:rPr>
          <w:lang w:val="de-DE"/>
        </w:rPr>
        <w:t xml:space="preserve">Der Einzelreport ist die Detailansicht hinter einer Ergebniszeile. Er zeigt typischerweise eine Equity-Kurve, Kennzahlen und Detailstatistik. Die Equity-Kurve beantwortet die wichtigste erste Frage: Wurde das Konto </w:t>
      </w:r>
      <w:proofErr w:type="spellStart"/>
      <w:r w:rsidRPr="00C26489">
        <w:rPr>
          <w:lang w:val="de-DE"/>
        </w:rPr>
        <w:t>gleichmaessig</w:t>
      </w:r>
      <w:proofErr w:type="spellEnd"/>
      <w:r w:rsidRPr="00C26489">
        <w:rPr>
          <w:lang w:val="de-DE"/>
        </w:rPr>
        <w:t xml:space="preserve"> aufgebaut oder entstand der Gewinn aus wenigen zufälligen </w:t>
      </w:r>
      <w:proofErr w:type="spellStart"/>
      <w:r w:rsidRPr="00C26489">
        <w:rPr>
          <w:lang w:val="de-DE"/>
        </w:rPr>
        <w:t>Spruengen</w:t>
      </w:r>
      <w:proofErr w:type="spellEnd"/>
      <w:r w:rsidRPr="00C26489">
        <w:rPr>
          <w:lang w:val="de-DE"/>
        </w:rPr>
        <w:t xml:space="preserve">? Eine glatte, stetige Kurve mit kontrollierten Rückgängen ist besser als eine Kurve, die lange </w:t>
      </w:r>
      <w:proofErr w:type="spellStart"/>
      <w:r w:rsidRPr="00C26489">
        <w:rPr>
          <w:lang w:val="de-DE"/>
        </w:rPr>
        <w:t>seitwaerts</w:t>
      </w:r>
      <w:proofErr w:type="spellEnd"/>
      <w:r w:rsidRPr="00C26489">
        <w:rPr>
          <w:lang w:val="de-DE"/>
        </w:rPr>
        <w:t xml:space="preserve"> läuft und nur durch einen einzelnen großen Trade positiv wird.</w:t>
      </w:r>
    </w:p>
    <w:p w14:paraId="67E15383" w14:textId="77777777" w:rsidR="00BC63F5" w:rsidRPr="00C26489" w:rsidRDefault="00000000">
      <w:pPr>
        <w:rPr>
          <w:lang w:val="de-DE"/>
        </w:rPr>
      </w:pPr>
      <w:r w:rsidRPr="00C26489">
        <w:rPr>
          <w:lang w:val="de-DE"/>
        </w:rPr>
        <w:t xml:space="preserve">Die Kennzahlen daneben helfen, die Kurve zu erden. Profit zeigt nur das Endergebnis. </w:t>
      </w:r>
      <w:proofErr w:type="spellStart"/>
      <w:r w:rsidRPr="00C26489">
        <w:rPr>
          <w:lang w:val="de-DE"/>
        </w:rPr>
        <w:t>Drawdown</w:t>
      </w:r>
      <w:proofErr w:type="spellEnd"/>
      <w:r w:rsidRPr="00C26489">
        <w:rPr>
          <w:lang w:val="de-DE"/>
        </w:rPr>
        <w:t xml:space="preserve"> zeigt das zwischenzeitliche Risiko. Trades zeigen die Stichprobengröße. </w:t>
      </w:r>
      <w:proofErr w:type="spellStart"/>
      <w:r w:rsidRPr="00C26489">
        <w:rPr>
          <w:lang w:val="de-DE"/>
        </w:rPr>
        <w:t>Win</w:t>
      </w:r>
      <w:proofErr w:type="spellEnd"/>
      <w:r w:rsidRPr="00C26489">
        <w:rPr>
          <w:lang w:val="de-DE"/>
        </w:rPr>
        <w:t xml:space="preserve"> Rate zeigt, wie oft Trades gewinnen, sagt aber ohne durchschnittlichen Gewinn und Verlust wenig aus. Eine Strategie mit 90 Prozent </w:t>
      </w:r>
      <w:proofErr w:type="spellStart"/>
      <w:r w:rsidRPr="00C26489">
        <w:rPr>
          <w:lang w:val="de-DE"/>
        </w:rPr>
        <w:t>Win</w:t>
      </w:r>
      <w:proofErr w:type="spellEnd"/>
      <w:r w:rsidRPr="00C26489">
        <w:rPr>
          <w:lang w:val="de-DE"/>
        </w:rPr>
        <w:t xml:space="preserve"> Rate kann schlecht sein, wenn die wenigen Verlusttrades sehr groß sind. Eine Strategie mit 45 Prozent </w:t>
      </w:r>
      <w:proofErr w:type="spellStart"/>
      <w:r w:rsidRPr="00C26489">
        <w:rPr>
          <w:lang w:val="de-DE"/>
        </w:rPr>
        <w:t>Win</w:t>
      </w:r>
      <w:proofErr w:type="spellEnd"/>
      <w:r w:rsidRPr="00C26489">
        <w:rPr>
          <w:lang w:val="de-DE"/>
        </w:rPr>
        <w:t xml:space="preserve"> Rate kann gut sein, wenn Gewinne </w:t>
      </w:r>
      <w:proofErr w:type="spellStart"/>
      <w:r w:rsidRPr="00C26489">
        <w:rPr>
          <w:lang w:val="de-DE"/>
        </w:rPr>
        <w:t>groesser</w:t>
      </w:r>
      <w:proofErr w:type="spellEnd"/>
      <w:r w:rsidRPr="00C26489">
        <w:rPr>
          <w:lang w:val="de-DE"/>
        </w:rPr>
        <w:t xml:space="preserve"> als Verluste sind.</w:t>
      </w:r>
    </w:p>
    <w:p w14:paraId="4A4DC918" w14:textId="77777777" w:rsidR="00BC63F5" w:rsidRPr="00C26489" w:rsidRDefault="00000000">
      <w:pPr>
        <w:rPr>
          <w:lang w:val="de-DE"/>
        </w:rPr>
      </w:pPr>
      <w:r w:rsidRPr="00C26489">
        <w:rPr>
          <w:lang w:val="de-DE"/>
        </w:rPr>
        <w:lastRenderedPageBreak/>
        <w:t xml:space="preserve">Wie gut die Strategie im Report ist, darf man deshalb nicht aus einem schönen Bild allein ableiten. Wenn der Report viele Trades, eine nachvollziehbare Equity-Kurve, niedrige bis moderate </w:t>
      </w:r>
      <w:proofErr w:type="spellStart"/>
      <w:r w:rsidRPr="00C26489">
        <w:rPr>
          <w:lang w:val="de-DE"/>
        </w:rPr>
        <w:t>Drawdowns</w:t>
      </w:r>
      <w:proofErr w:type="spellEnd"/>
      <w:r w:rsidRPr="00C26489">
        <w:rPr>
          <w:lang w:val="de-DE"/>
        </w:rPr>
        <w:t xml:space="preserve"> und eine stabile Leistung über verschiedene Marktphasen zeigt, ist das ein gutes erstes Signal. Wenn nur wenige Trades vorhanden sind oder ein großer Einzeltrade das Ergebnis rettet, ist die Aussage schwach. Der Report ist also ein Prüfstein, aber noch kein endgültiges Urteil.</w:t>
      </w:r>
    </w:p>
    <w:tbl>
      <w:tblPr>
        <w:tblW w:w="0" w:type="auto"/>
        <w:jc w:val="center"/>
        <w:tblLayout w:type="fixed"/>
        <w:tblLook w:val="04A0" w:firstRow="1" w:lastRow="0" w:firstColumn="1" w:lastColumn="0" w:noHBand="0" w:noVBand="1"/>
      </w:tblPr>
      <w:tblGrid>
        <w:gridCol w:w="9648"/>
      </w:tblGrid>
      <w:tr w:rsidR="00BC63F5" w:rsidRPr="00C26489" w14:paraId="5D83FCCF" w14:textId="77777777">
        <w:trPr>
          <w:jc w:val="center"/>
        </w:trPr>
        <w:tc>
          <w:tcPr>
            <w:tcW w:w="9648" w:type="dxa"/>
            <w:shd w:val="clear" w:color="auto" w:fill="EAF7F0"/>
            <w:tcMar>
              <w:top w:w="80" w:type="dxa"/>
              <w:left w:w="120" w:type="dxa"/>
              <w:bottom w:w="80" w:type="dxa"/>
              <w:right w:w="120" w:type="dxa"/>
            </w:tcMar>
            <w:vAlign w:val="center"/>
          </w:tcPr>
          <w:p w14:paraId="25287BE8" w14:textId="77777777" w:rsidR="00BC63F5" w:rsidRPr="00C26489" w:rsidRDefault="00000000">
            <w:pPr>
              <w:spacing w:after="60"/>
              <w:rPr>
                <w:lang w:val="de-DE"/>
              </w:rPr>
            </w:pPr>
            <w:r w:rsidRPr="00C26489">
              <w:rPr>
                <w:b/>
                <w:color w:val="177245"/>
                <w:sz w:val="21"/>
                <w:lang w:val="de-DE"/>
              </w:rPr>
              <w:t>Warum Einzeltests gebraucht werden</w:t>
            </w:r>
          </w:p>
          <w:p w14:paraId="1D26331F" w14:textId="77777777" w:rsidR="00BC63F5" w:rsidRPr="00C26489" w:rsidRDefault="00000000">
            <w:pPr>
              <w:spacing w:after="0"/>
              <w:rPr>
                <w:lang w:val="de-DE"/>
              </w:rPr>
            </w:pPr>
            <w:r w:rsidRPr="00C26489">
              <w:rPr>
                <w:sz w:val="20"/>
                <w:lang w:val="de-DE"/>
              </w:rPr>
              <w:t>Einzeltests schützen vor teurer Blindoptimierung. Wenn ein EA schon im Basistest keine Trades ausführt, Reports nicht schreibt oder nur auf einem Zufallsereignis gewinnt, muss man nicht stundenlang optimieren.</w:t>
            </w:r>
          </w:p>
        </w:tc>
      </w:tr>
    </w:tbl>
    <w:p w14:paraId="2B867528" w14:textId="77777777" w:rsidR="00BC63F5" w:rsidRPr="00C26489" w:rsidRDefault="00BC63F5">
      <w:pPr>
        <w:rPr>
          <w:lang w:val="de-DE"/>
        </w:rPr>
      </w:pPr>
    </w:p>
    <w:p w14:paraId="60493ED8" w14:textId="77777777" w:rsidR="00BC63F5" w:rsidRPr="00C26489" w:rsidRDefault="00000000">
      <w:pPr>
        <w:rPr>
          <w:lang w:val="de-DE"/>
        </w:rPr>
      </w:pPr>
      <w:r w:rsidRPr="00C26489">
        <w:rPr>
          <w:lang w:val="de-DE"/>
        </w:rPr>
        <w:br w:type="page"/>
      </w:r>
    </w:p>
    <w:p w14:paraId="74FCD0F6" w14:textId="77777777" w:rsidR="00BC63F5" w:rsidRPr="00C26489" w:rsidRDefault="00000000">
      <w:pPr>
        <w:pStyle w:val="berschrift1"/>
        <w:rPr>
          <w:lang w:val="de-DE"/>
        </w:rPr>
      </w:pPr>
      <w:r w:rsidRPr="00C26489">
        <w:rPr>
          <w:lang w:val="de-DE"/>
        </w:rPr>
        <w:lastRenderedPageBreak/>
        <w:t xml:space="preserve">5. Multi-Backtester: Märkte und </w:t>
      </w:r>
      <w:proofErr w:type="spellStart"/>
      <w:r w:rsidRPr="00C26489">
        <w:rPr>
          <w:lang w:val="de-DE"/>
        </w:rPr>
        <w:t>Timeframes</w:t>
      </w:r>
      <w:proofErr w:type="spellEnd"/>
      <w:r w:rsidRPr="00C26489">
        <w:rPr>
          <w:lang w:val="de-DE"/>
        </w:rPr>
        <w:t xml:space="preserve"> vergleichen</w:t>
      </w:r>
    </w:p>
    <w:p w14:paraId="21E96E2C" w14:textId="77777777" w:rsidR="00BC63F5" w:rsidRDefault="00000000">
      <w:pPr>
        <w:jc w:val="center"/>
      </w:pPr>
      <w:r>
        <w:rPr>
          <w:noProof/>
        </w:rPr>
        <w:drawing>
          <wp:inline distT="0" distB="0" distL="0" distR="0" wp14:anchorId="7FE6FBC9" wp14:editId="5B565770">
            <wp:extent cx="5897880" cy="3201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timeframes.png"/>
                    <pic:cNvPicPr/>
                  </pic:nvPicPr>
                  <pic:blipFill>
                    <a:blip r:embed="rId12"/>
                    <a:stretch>
                      <a:fillRect/>
                    </a:stretch>
                  </pic:blipFill>
                  <pic:spPr>
                    <a:xfrm>
                      <a:off x="0" y="0"/>
                      <a:ext cx="5897880" cy="3201706"/>
                    </a:xfrm>
                    <a:prstGeom prst="rect">
                      <a:avLst/>
                    </a:prstGeom>
                  </pic:spPr>
                </pic:pic>
              </a:graphicData>
            </a:graphic>
          </wp:inline>
        </w:drawing>
      </w:r>
    </w:p>
    <w:p w14:paraId="13344AC1" w14:textId="77777777" w:rsidR="00BC63F5" w:rsidRPr="00C26489" w:rsidRDefault="00000000">
      <w:pPr>
        <w:pStyle w:val="Beschriftung"/>
        <w:rPr>
          <w:lang w:val="de-DE"/>
        </w:rPr>
      </w:pPr>
      <w:r w:rsidRPr="00C26489">
        <w:rPr>
          <w:lang w:val="de-DE"/>
        </w:rPr>
        <w:t xml:space="preserve">Märkte und </w:t>
      </w:r>
      <w:proofErr w:type="spellStart"/>
      <w:r w:rsidRPr="00C26489">
        <w:rPr>
          <w:lang w:val="de-DE"/>
        </w:rPr>
        <w:t>Timeframes</w:t>
      </w:r>
      <w:proofErr w:type="spellEnd"/>
      <w:r w:rsidRPr="00C26489">
        <w:rPr>
          <w:lang w:val="de-DE"/>
        </w:rPr>
        <w:t xml:space="preserve"> als Matrix: Der Multi-Backtester macht systematische Vergleiche möglich.</w:t>
      </w:r>
    </w:p>
    <w:p w14:paraId="58248D80" w14:textId="77777777" w:rsidR="00BC63F5" w:rsidRPr="00C26489" w:rsidRDefault="00000000">
      <w:pPr>
        <w:pStyle w:val="berschrift2"/>
        <w:rPr>
          <w:lang w:val="de-DE"/>
        </w:rPr>
      </w:pPr>
      <w:r w:rsidRPr="00C26489">
        <w:rPr>
          <w:lang w:val="de-DE"/>
        </w:rPr>
        <w:t>Warum dieser Bereich gebraucht wird</w:t>
      </w:r>
    </w:p>
    <w:p w14:paraId="0D555AF8" w14:textId="77777777" w:rsidR="00BC63F5" w:rsidRPr="00C26489" w:rsidRDefault="00000000">
      <w:pPr>
        <w:rPr>
          <w:lang w:val="de-DE"/>
        </w:rPr>
      </w:pPr>
      <w:r w:rsidRPr="00C26489">
        <w:rPr>
          <w:lang w:val="de-DE"/>
        </w:rPr>
        <w:t xml:space="preserve">Eine Strategie ist selten auf jedem Markt und jedem </w:t>
      </w:r>
      <w:proofErr w:type="spellStart"/>
      <w:r w:rsidRPr="00C26489">
        <w:rPr>
          <w:lang w:val="de-DE"/>
        </w:rPr>
        <w:t>Timeframe</w:t>
      </w:r>
      <w:proofErr w:type="spellEnd"/>
      <w:r w:rsidRPr="00C26489">
        <w:rPr>
          <w:lang w:val="de-DE"/>
        </w:rPr>
        <w:t xml:space="preserve"> gleich gut. Der Multi-Backtester testet einen EA mit denselben Konto- und Zeitraumannahmen über viele Symbol/Perioden-Kombinationen. Dadurch erkennt man, ob eine Strategie nur zufällig auf einem Chart funktioniert oder ob es ein wiederkehrendes Muster gibt.</w:t>
      </w:r>
    </w:p>
    <w:p w14:paraId="1E8F8C0D" w14:textId="77777777" w:rsidR="00BC63F5" w:rsidRPr="00C26489" w:rsidRDefault="00000000">
      <w:pPr>
        <w:rPr>
          <w:lang w:val="de-DE"/>
        </w:rPr>
      </w:pPr>
      <w:r w:rsidRPr="00C26489">
        <w:rPr>
          <w:lang w:val="de-DE"/>
        </w:rPr>
        <w:t xml:space="preserve">Auch hier wird keine neue Simulationslogik gebaut. Jeder einzelne Lauf ist ein normaler </w:t>
      </w:r>
      <w:proofErr w:type="spellStart"/>
      <w:r w:rsidRPr="00C26489">
        <w:rPr>
          <w:lang w:val="de-DE"/>
        </w:rPr>
        <w:t>MetaTrader</w:t>
      </w:r>
      <w:proofErr w:type="spellEnd"/>
      <w:r w:rsidRPr="00C26489">
        <w:rPr>
          <w:lang w:val="de-DE"/>
        </w:rPr>
        <w:t>-Backtest. Das Projekt automatisiert nur die Serienausführung und die Auswertung. Genau diese Gleichheit ist wichtig: Wenn alle Runs mit denselben Annahmen laufen, sind die Ergebnisse fair vergleichbar.</w:t>
      </w:r>
    </w:p>
    <w:p w14:paraId="03FC8BCB" w14:textId="77777777" w:rsidR="00BC63F5" w:rsidRPr="00C26489" w:rsidRDefault="00000000">
      <w:pPr>
        <w:rPr>
          <w:lang w:val="de-DE"/>
        </w:rPr>
      </w:pPr>
      <w:r w:rsidRPr="00C26489">
        <w:rPr>
          <w:lang w:val="de-DE"/>
        </w:rPr>
        <w:t xml:space="preserve">Der eigentliche Nutzen ist die Frage nach der Übertragbarkeit: Kann eine bestehende Strategie nur auf einem einzigen Symbol gut aussehen, oder funktioniert ihre Logik auch auf mehreren Datenreihen? Wenn ein EA auf EURUSD, GBPUSD und USDJPY in verwandten </w:t>
      </w:r>
      <w:proofErr w:type="spellStart"/>
      <w:r w:rsidRPr="00C26489">
        <w:rPr>
          <w:lang w:val="de-DE"/>
        </w:rPr>
        <w:t>Timeframes</w:t>
      </w:r>
      <w:proofErr w:type="spellEnd"/>
      <w:r w:rsidRPr="00C26489">
        <w:rPr>
          <w:lang w:val="de-DE"/>
        </w:rPr>
        <w:t xml:space="preserve"> brauchbar performt, ist das ein besseres Zeichen als ein isolierter Spitzenlauf. Mehrere Märkte bedeuten mehrere Preisreihen, andere Volatilitäten, andere Sessions und andere Trendphasen. Eine Strategie, die dort nicht sofort zusammenbricht, ist weniger verdächtig, nur auf eine historische Kurve überoptimiert zu sein.</w:t>
      </w:r>
    </w:p>
    <w:tbl>
      <w:tblPr>
        <w:tblW w:w="0" w:type="auto"/>
        <w:jc w:val="center"/>
        <w:tblLayout w:type="fixed"/>
        <w:tblLook w:val="04A0" w:firstRow="1" w:lastRow="0" w:firstColumn="1" w:lastColumn="0" w:noHBand="0" w:noVBand="1"/>
      </w:tblPr>
      <w:tblGrid>
        <w:gridCol w:w="9648"/>
      </w:tblGrid>
      <w:tr w:rsidR="00BC63F5" w:rsidRPr="00C26489" w14:paraId="0A04B88E" w14:textId="77777777">
        <w:trPr>
          <w:jc w:val="center"/>
        </w:trPr>
        <w:tc>
          <w:tcPr>
            <w:tcW w:w="9648" w:type="dxa"/>
            <w:shd w:val="clear" w:color="auto" w:fill="EAF7F0"/>
            <w:tcMar>
              <w:top w:w="80" w:type="dxa"/>
              <w:left w:w="120" w:type="dxa"/>
              <w:bottom w:w="80" w:type="dxa"/>
              <w:right w:w="120" w:type="dxa"/>
            </w:tcMar>
            <w:vAlign w:val="center"/>
          </w:tcPr>
          <w:p w14:paraId="0A8B9FA6" w14:textId="77777777" w:rsidR="00BC63F5" w:rsidRPr="00C26489" w:rsidRDefault="00000000">
            <w:pPr>
              <w:spacing w:after="60"/>
              <w:rPr>
                <w:lang w:val="de-DE"/>
              </w:rPr>
            </w:pPr>
            <w:r w:rsidRPr="00C26489">
              <w:rPr>
                <w:b/>
                <w:color w:val="177245"/>
                <w:sz w:val="21"/>
                <w:lang w:val="de-DE"/>
              </w:rPr>
              <w:t>Einfaches Beispiel</w:t>
            </w:r>
          </w:p>
          <w:p w14:paraId="29785FEC" w14:textId="77777777" w:rsidR="00BC63F5" w:rsidRPr="00C26489" w:rsidRDefault="00000000">
            <w:pPr>
              <w:spacing w:after="0"/>
              <w:rPr>
                <w:lang w:val="de-DE"/>
              </w:rPr>
            </w:pPr>
            <w:r w:rsidRPr="00C26489">
              <w:rPr>
                <w:sz w:val="20"/>
                <w:lang w:val="de-DE"/>
              </w:rPr>
              <w:t xml:space="preserve">Stellen Sie sich eine Breakout-Strategie vor. Auf EURUSD H1 gewinnt sie 18 Prozent, auf GBPUSD H1 15 Prozent und auf USDJPY H1 11 Prozent bei ähnlichem </w:t>
            </w:r>
            <w:proofErr w:type="spellStart"/>
            <w:r w:rsidRPr="00C26489">
              <w:rPr>
                <w:sz w:val="20"/>
                <w:lang w:val="de-DE"/>
              </w:rPr>
              <w:t>Drawdown</w:t>
            </w:r>
            <w:proofErr w:type="spellEnd"/>
            <w:r w:rsidRPr="00C26489">
              <w:rPr>
                <w:sz w:val="20"/>
                <w:lang w:val="de-DE"/>
              </w:rPr>
              <w:t>. Das ist kein Beweis, aber ein starkes Plausibilitätssignal. Wenn dieselbe Strategie dagegen nur auf EURUSD M15 gewinnt und auf allen anderen Märkten verliert, sollte man sehr misstrauisch sein.</w:t>
            </w:r>
          </w:p>
        </w:tc>
      </w:tr>
    </w:tbl>
    <w:p w14:paraId="7228CE90" w14:textId="77777777" w:rsidR="00BC63F5" w:rsidRPr="00C26489" w:rsidRDefault="00BC63F5">
      <w:pPr>
        <w:rPr>
          <w:lang w:val="de-DE"/>
        </w:rPr>
      </w:pPr>
    </w:p>
    <w:p w14:paraId="2289663F" w14:textId="77777777" w:rsidR="00BC63F5" w:rsidRPr="00C26489" w:rsidRDefault="00000000">
      <w:pPr>
        <w:pStyle w:val="berschrift2"/>
        <w:rPr>
          <w:lang w:val="de-DE"/>
        </w:rPr>
      </w:pPr>
      <w:r w:rsidRPr="00C26489">
        <w:rPr>
          <w:lang w:val="de-DE"/>
        </w:rPr>
        <w:lastRenderedPageBreak/>
        <w:t>Was ein Markt im Forex-Kontext ist</w:t>
      </w:r>
    </w:p>
    <w:p w14:paraId="0C244326" w14:textId="77777777" w:rsidR="00BC63F5" w:rsidRPr="00C26489" w:rsidRDefault="00000000">
      <w:pPr>
        <w:rPr>
          <w:lang w:val="de-DE"/>
        </w:rPr>
      </w:pPr>
      <w:r w:rsidRPr="00C26489">
        <w:rPr>
          <w:lang w:val="de-DE"/>
        </w:rPr>
        <w:t xml:space="preserve">Im Forex-Handel ist ein Markt meist ein Währungspaar. EURUSD bedeutet: Der Euro ist die Basiswährung, der US-Dollar die Kurswährung. Der Kurs zeigt, wie viele US-Dollar für einen Euro bezahlt werden. </w:t>
      </w:r>
      <w:proofErr w:type="spellStart"/>
      <w:r w:rsidRPr="00C26489">
        <w:rPr>
          <w:lang w:val="de-DE"/>
        </w:rPr>
        <w:t>Investopedia</w:t>
      </w:r>
      <w:proofErr w:type="spellEnd"/>
      <w:r w:rsidRPr="00C26489">
        <w:rPr>
          <w:lang w:val="de-DE"/>
        </w:rPr>
        <w:t xml:space="preserve"> beschreibt Currency Pairs genau als diesen Vergleich zwischen Basis- und Kurswährung [S6].</w:t>
      </w:r>
    </w:p>
    <w:p w14:paraId="6630CE7C" w14:textId="77777777" w:rsidR="00BC63F5" w:rsidRPr="00C26489" w:rsidRDefault="00000000">
      <w:pPr>
        <w:rPr>
          <w:lang w:val="de-DE"/>
        </w:rPr>
      </w:pPr>
      <w:r w:rsidRPr="00C26489">
        <w:rPr>
          <w:lang w:val="de-DE"/>
        </w:rPr>
        <w:t xml:space="preserve">Majors wie EURUSD, GBPUSD oder USDJPY sind besonders liquide. </w:t>
      </w:r>
      <w:proofErr w:type="spellStart"/>
      <w:r w:rsidRPr="00C26489">
        <w:rPr>
          <w:lang w:val="de-DE"/>
        </w:rPr>
        <w:t>Crosses</w:t>
      </w:r>
      <w:proofErr w:type="spellEnd"/>
      <w:r w:rsidRPr="00C26489">
        <w:rPr>
          <w:lang w:val="de-DE"/>
        </w:rPr>
        <w:t xml:space="preserve"> wie EURGBP oder EURJPY enthalten nicht direkt den US-Dollar und können andere Bewegungsmuster zeigen. Exotischere Paare oder Rohstoffsymbole wie XAUUSD und XTIUSD können höhere Volatilität, breitere Spreads oder stärkere Session-Effekte haben. Genau deshalb sollte ein EA nicht blind auf alle Symbole optimiert werden.</w:t>
      </w:r>
    </w:p>
    <w:p w14:paraId="796E6866" w14:textId="77777777" w:rsidR="00BC63F5" w:rsidRPr="00C26489" w:rsidRDefault="00000000">
      <w:pPr>
        <w:pStyle w:val="berschrift2"/>
        <w:rPr>
          <w:lang w:val="de-DE"/>
        </w:rPr>
      </w:pPr>
      <w:r w:rsidRPr="00C26489">
        <w:rPr>
          <w:lang w:val="de-DE"/>
        </w:rPr>
        <w:t xml:space="preserve">Was </w:t>
      </w:r>
      <w:proofErr w:type="spellStart"/>
      <w:r w:rsidRPr="00C26489">
        <w:rPr>
          <w:lang w:val="de-DE"/>
        </w:rPr>
        <w:t>Timeframes</w:t>
      </w:r>
      <w:proofErr w:type="spellEnd"/>
      <w:r w:rsidRPr="00C26489">
        <w:rPr>
          <w:lang w:val="de-DE"/>
        </w:rPr>
        <w:t xml:space="preserve"> bedeuten</w:t>
      </w:r>
    </w:p>
    <w:p w14:paraId="1BA80CD7" w14:textId="77777777" w:rsidR="00BC63F5" w:rsidRPr="00C26489" w:rsidRDefault="00000000">
      <w:pPr>
        <w:rPr>
          <w:lang w:val="de-DE"/>
        </w:rPr>
      </w:pPr>
      <w:r w:rsidRPr="00C26489">
        <w:rPr>
          <w:lang w:val="de-DE"/>
        </w:rPr>
        <w:t xml:space="preserve">Ein </w:t>
      </w:r>
      <w:proofErr w:type="spellStart"/>
      <w:r w:rsidRPr="00C26489">
        <w:rPr>
          <w:lang w:val="de-DE"/>
        </w:rPr>
        <w:t>Timeframe</w:t>
      </w:r>
      <w:proofErr w:type="spellEnd"/>
      <w:r w:rsidRPr="00C26489">
        <w:rPr>
          <w:lang w:val="de-DE"/>
        </w:rPr>
        <w:t xml:space="preserve"> ist die Zeiteinheit der Kerzen: M1 ist eine Minute, H1 eine Stunde, D1 ein Tag. Kleine </w:t>
      </w:r>
      <w:proofErr w:type="spellStart"/>
      <w:r w:rsidRPr="00C26489">
        <w:rPr>
          <w:lang w:val="de-DE"/>
        </w:rPr>
        <w:t>Timeframes</w:t>
      </w:r>
      <w:proofErr w:type="spellEnd"/>
      <w:r w:rsidRPr="00C26489">
        <w:rPr>
          <w:lang w:val="de-DE"/>
        </w:rPr>
        <w:t xml:space="preserve"> liefern mehr Signale, aber auch mehr Rauschen und höhere Anforderungen an </w:t>
      </w:r>
      <w:proofErr w:type="spellStart"/>
      <w:r w:rsidRPr="00C26489">
        <w:rPr>
          <w:lang w:val="de-DE"/>
        </w:rPr>
        <w:t>Tickdaten</w:t>
      </w:r>
      <w:proofErr w:type="spellEnd"/>
      <w:r w:rsidRPr="00C26489">
        <w:rPr>
          <w:lang w:val="de-DE"/>
        </w:rPr>
        <w:t xml:space="preserve">, Spread und Ausführung. Größere </w:t>
      </w:r>
      <w:proofErr w:type="spellStart"/>
      <w:r w:rsidRPr="00C26489">
        <w:rPr>
          <w:lang w:val="de-DE"/>
        </w:rPr>
        <w:t>Timeframes</w:t>
      </w:r>
      <w:proofErr w:type="spellEnd"/>
      <w:r w:rsidRPr="00C26489">
        <w:rPr>
          <w:lang w:val="de-DE"/>
        </w:rPr>
        <w:t xml:space="preserve"> liefern weniger Trades, aber oft stabilere Marktstrukturen. Multiple-</w:t>
      </w:r>
      <w:proofErr w:type="spellStart"/>
      <w:r w:rsidRPr="00C26489">
        <w:rPr>
          <w:lang w:val="de-DE"/>
        </w:rPr>
        <w:t>Timeframe</w:t>
      </w:r>
      <w:proofErr w:type="spellEnd"/>
      <w:r w:rsidRPr="00C26489">
        <w:rPr>
          <w:lang w:val="de-DE"/>
        </w:rPr>
        <w:t>-Analyse nutzt kurze, mittlere und lange Betrachtungen, um Trend, Einstieg und Kontext zu trennen [S7].</w:t>
      </w:r>
    </w:p>
    <w:p w14:paraId="19014A48" w14:textId="77777777" w:rsidR="00BC63F5" w:rsidRPr="00C26489" w:rsidRDefault="00000000">
      <w:pPr>
        <w:rPr>
          <w:lang w:val="de-DE"/>
        </w:rPr>
      </w:pPr>
      <w:r w:rsidRPr="00C26489">
        <w:rPr>
          <w:lang w:val="de-DE"/>
        </w:rPr>
        <w:t xml:space="preserve">Der Multi-Backtester hilft dabei, einen passenden Arbeitsbereich zu finden. Wenn eine Strategie auf M1 nur durch Rauschen gewinnt, auf H1 aber stabilere Ergebnisse zeigt, ist das ein wichtiger Hinweis. Umgekehrt kann eine </w:t>
      </w:r>
      <w:proofErr w:type="spellStart"/>
      <w:r w:rsidRPr="00C26489">
        <w:rPr>
          <w:lang w:val="de-DE"/>
        </w:rPr>
        <w:t>Scalping</w:t>
      </w:r>
      <w:proofErr w:type="spellEnd"/>
      <w:r w:rsidRPr="00C26489">
        <w:rPr>
          <w:lang w:val="de-DE"/>
        </w:rPr>
        <w:t>-Strategie auf D1 schlicht zu wenig Trades erzeugen.</w:t>
      </w:r>
    </w:p>
    <w:p w14:paraId="618B6C25" w14:textId="77777777" w:rsidR="00BC63F5" w:rsidRDefault="00000000">
      <w:pPr>
        <w:jc w:val="center"/>
      </w:pPr>
      <w:r>
        <w:rPr>
          <w:noProof/>
        </w:rPr>
        <w:drawing>
          <wp:inline distT="0" distB="0" distL="0" distR="0" wp14:anchorId="1A6542A0" wp14:editId="39B9ACEC">
            <wp:extent cx="5760720" cy="1727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acktester-config.png"/>
                    <pic:cNvPicPr/>
                  </pic:nvPicPr>
                  <pic:blipFill>
                    <a:blip r:embed="rId13"/>
                    <a:stretch>
                      <a:fillRect/>
                    </a:stretch>
                  </pic:blipFill>
                  <pic:spPr>
                    <a:xfrm>
                      <a:off x="0" y="0"/>
                      <a:ext cx="5760720" cy="1727091"/>
                    </a:xfrm>
                    <a:prstGeom prst="rect">
                      <a:avLst/>
                    </a:prstGeom>
                  </pic:spPr>
                </pic:pic>
              </a:graphicData>
            </a:graphic>
          </wp:inline>
        </w:drawing>
      </w:r>
    </w:p>
    <w:p w14:paraId="3CC0A5ED" w14:textId="77777777" w:rsidR="00BC63F5" w:rsidRPr="00C26489" w:rsidRDefault="00000000">
      <w:pPr>
        <w:pStyle w:val="Beschriftung"/>
        <w:rPr>
          <w:lang w:val="de-DE"/>
        </w:rPr>
      </w:pPr>
      <w:r w:rsidRPr="00C26489">
        <w:rPr>
          <w:lang w:val="de-DE"/>
        </w:rPr>
        <w:t xml:space="preserve">Multi-Backtester-Konfiguration: ein EA, ein Zeitraum, viele Symbol- und </w:t>
      </w:r>
      <w:proofErr w:type="spellStart"/>
      <w:r w:rsidRPr="00C26489">
        <w:rPr>
          <w:lang w:val="de-DE"/>
        </w:rPr>
        <w:t>Timeframe</w:t>
      </w:r>
      <w:proofErr w:type="spellEnd"/>
      <w:r w:rsidRPr="00C26489">
        <w:rPr>
          <w:lang w:val="de-DE"/>
        </w:rPr>
        <w:t>-Jobs.</w:t>
      </w:r>
    </w:p>
    <w:p w14:paraId="45AA50CF" w14:textId="77777777" w:rsidR="00BC63F5" w:rsidRPr="00C26489" w:rsidRDefault="00000000">
      <w:pPr>
        <w:rPr>
          <w:lang w:val="de-DE"/>
        </w:rPr>
      </w:pPr>
      <w:r w:rsidRPr="00C26489">
        <w:rPr>
          <w:lang w:val="de-DE"/>
        </w:rPr>
        <w:t xml:space="preserve">Die Konfigurationsgrafik zeigt den Multi-Backtester als Experiment-Planer. Oben werden die gemeinsamen Annahmen gesetzt: EA, Zeitraum, Konto- und </w:t>
      </w:r>
      <w:proofErr w:type="spellStart"/>
      <w:r w:rsidRPr="00C26489">
        <w:rPr>
          <w:lang w:val="de-DE"/>
        </w:rPr>
        <w:t>Testerbedingungen</w:t>
      </w:r>
      <w:proofErr w:type="spellEnd"/>
      <w:r w:rsidRPr="00C26489">
        <w:rPr>
          <w:lang w:val="de-DE"/>
        </w:rPr>
        <w:t xml:space="preserve">. Darunter werden die Märkte und </w:t>
      </w:r>
      <w:proofErr w:type="spellStart"/>
      <w:r w:rsidRPr="00C26489">
        <w:rPr>
          <w:lang w:val="de-DE"/>
        </w:rPr>
        <w:t>Timeframes</w:t>
      </w:r>
      <w:proofErr w:type="spellEnd"/>
      <w:r w:rsidRPr="00C26489">
        <w:rPr>
          <w:lang w:val="de-DE"/>
        </w:rPr>
        <w:t xml:space="preserve"> markiert, die mit genau diesen Annahmen getestet werden sollen. Das ist wichtig, weil nur gleich konfigurierte Runs fair verglichen werden können. Wenn EURUSD mit anderem Zeitraum als USDJPY getestet wird, vergleicht man nicht mehr die Strategie, sondern unterschiedliche Experimente.</w:t>
      </w:r>
    </w:p>
    <w:p w14:paraId="31EAFBA1" w14:textId="77777777" w:rsidR="00BC63F5" w:rsidRPr="00C26489" w:rsidRDefault="00000000">
      <w:pPr>
        <w:rPr>
          <w:lang w:val="de-DE"/>
        </w:rPr>
      </w:pPr>
      <w:r w:rsidRPr="00C26489">
        <w:rPr>
          <w:lang w:val="de-DE"/>
        </w:rPr>
        <w:t>Der Nutzer sieht hier also keine einzelne Strategieentscheidung, sondern den Versuchsaufbau: Welche Datenreihen werden gegen dieselbe Handelslogik gehalten? Genau diese Sicht macht Überoptimierung sichtbarer. Eine Strategie, die nur auf einem einzigen Kreuzchen gewinnt, ist schwach. Eine Strategie, die in mehreren benachbarten Feldern der Matrix brauchbar bleibt, verdient eine genauere Prüfung.</w:t>
      </w:r>
    </w:p>
    <w:p w14:paraId="1EC40E95" w14:textId="77777777" w:rsidR="00BC63F5" w:rsidRDefault="00000000">
      <w:pPr>
        <w:pStyle w:val="berschrift2"/>
      </w:pPr>
      <w:proofErr w:type="spellStart"/>
      <w:r>
        <w:lastRenderedPageBreak/>
        <w:t>Praktische</w:t>
      </w:r>
      <w:proofErr w:type="spellEnd"/>
      <w:r>
        <w:t xml:space="preserve"> </w:t>
      </w:r>
      <w:proofErr w:type="spellStart"/>
      <w:r>
        <w:t>Bedienung</w:t>
      </w:r>
      <w:proofErr w:type="spellEnd"/>
    </w:p>
    <w:p w14:paraId="62701B5B" w14:textId="77777777" w:rsidR="00BC63F5" w:rsidRDefault="00000000">
      <w:pPr>
        <w:pStyle w:val="berschrift3"/>
      </w:pPr>
      <w:r>
        <w:t>Multi-Backtester-Referenz</w:t>
      </w:r>
    </w:p>
    <w:tbl>
      <w:tblPr>
        <w:tblW w:w="0" w:type="auto"/>
        <w:jc w:val="center"/>
        <w:tblLayout w:type="fixed"/>
        <w:tblLook w:val="04A0" w:firstRow="1" w:lastRow="0" w:firstColumn="1" w:lastColumn="0" w:noHBand="0" w:noVBand="1"/>
      </w:tblPr>
      <w:tblGrid>
        <w:gridCol w:w="3221"/>
        <w:gridCol w:w="3221"/>
        <w:gridCol w:w="4248"/>
      </w:tblGrid>
      <w:tr w:rsidR="00BC63F5" w14:paraId="5BCCB12C" w14:textId="77777777">
        <w:trPr>
          <w:jc w:val="center"/>
        </w:trPr>
        <w:tc>
          <w:tcPr>
            <w:tcW w:w="1944" w:type="dxa"/>
            <w:shd w:val="clear" w:color="auto" w:fill="E8EEF5"/>
            <w:tcMar>
              <w:top w:w="80" w:type="dxa"/>
              <w:left w:w="120" w:type="dxa"/>
              <w:bottom w:w="80" w:type="dxa"/>
              <w:right w:w="120" w:type="dxa"/>
            </w:tcMar>
            <w:vAlign w:val="center"/>
          </w:tcPr>
          <w:p w14:paraId="01D658DD" w14:textId="77777777" w:rsidR="00BC63F5" w:rsidRDefault="00000000">
            <w:r>
              <w:rPr>
                <w:b/>
                <w:color w:val="0F2545"/>
                <w:sz w:val="18"/>
              </w:rPr>
              <w:t>Element</w:t>
            </w:r>
          </w:p>
        </w:tc>
        <w:tc>
          <w:tcPr>
            <w:tcW w:w="3168" w:type="dxa"/>
            <w:shd w:val="clear" w:color="auto" w:fill="E8EEF5"/>
            <w:tcMar>
              <w:top w:w="80" w:type="dxa"/>
              <w:left w:w="120" w:type="dxa"/>
              <w:bottom w:w="80" w:type="dxa"/>
              <w:right w:w="120" w:type="dxa"/>
            </w:tcMar>
            <w:vAlign w:val="center"/>
          </w:tcPr>
          <w:p w14:paraId="171BD1DB" w14:textId="77777777" w:rsidR="00BC63F5" w:rsidRDefault="00000000">
            <w:r>
              <w:rPr>
                <w:b/>
                <w:color w:val="0F2545"/>
                <w:sz w:val="18"/>
              </w:rPr>
              <w:t>Funktion</w:t>
            </w:r>
          </w:p>
        </w:tc>
        <w:tc>
          <w:tcPr>
            <w:tcW w:w="4248" w:type="dxa"/>
            <w:shd w:val="clear" w:color="auto" w:fill="E8EEF5"/>
            <w:tcMar>
              <w:top w:w="80" w:type="dxa"/>
              <w:left w:w="120" w:type="dxa"/>
              <w:bottom w:w="80" w:type="dxa"/>
              <w:right w:w="120" w:type="dxa"/>
            </w:tcMar>
            <w:vAlign w:val="center"/>
          </w:tcPr>
          <w:p w14:paraId="214E818D" w14:textId="77777777" w:rsidR="00BC63F5" w:rsidRDefault="00000000">
            <w:r>
              <w:rPr>
                <w:b/>
                <w:color w:val="0F2545"/>
                <w:sz w:val="18"/>
              </w:rPr>
              <w:t>Warum wichtig</w:t>
            </w:r>
          </w:p>
        </w:tc>
      </w:tr>
      <w:tr w:rsidR="00BC63F5" w:rsidRPr="00C26489" w14:paraId="176A8341" w14:textId="77777777">
        <w:trPr>
          <w:jc w:val="center"/>
        </w:trPr>
        <w:tc>
          <w:tcPr>
            <w:tcW w:w="3221" w:type="dxa"/>
          </w:tcPr>
          <w:p w14:paraId="56B5D29A" w14:textId="77777777" w:rsidR="00BC63F5" w:rsidRDefault="00000000">
            <w:r>
              <w:rPr>
                <w:sz w:val="17"/>
              </w:rPr>
              <w:t>Expert Advisor</w:t>
            </w:r>
          </w:p>
        </w:tc>
        <w:tc>
          <w:tcPr>
            <w:tcW w:w="3221" w:type="dxa"/>
          </w:tcPr>
          <w:p w14:paraId="185D542F" w14:textId="77777777" w:rsidR="00BC63F5" w:rsidRPr="00C26489" w:rsidRDefault="00000000">
            <w:pPr>
              <w:rPr>
                <w:lang w:val="de-DE"/>
              </w:rPr>
            </w:pPr>
            <w:r w:rsidRPr="00C26489">
              <w:rPr>
                <w:sz w:val="17"/>
                <w:lang w:val="de-DE"/>
              </w:rPr>
              <w:t>Ein EA für alle Jobs.</w:t>
            </w:r>
          </w:p>
        </w:tc>
        <w:tc>
          <w:tcPr>
            <w:tcW w:w="3221" w:type="dxa"/>
          </w:tcPr>
          <w:p w14:paraId="4F735AAD" w14:textId="77777777" w:rsidR="00BC63F5" w:rsidRPr="00C26489" w:rsidRDefault="00000000">
            <w:pPr>
              <w:rPr>
                <w:lang w:val="de-DE"/>
              </w:rPr>
            </w:pPr>
            <w:r w:rsidRPr="00C26489">
              <w:rPr>
                <w:sz w:val="17"/>
                <w:lang w:val="de-DE"/>
              </w:rPr>
              <w:t>Parameter müssen für alle ausgewählten Märkte plausibel sein.</w:t>
            </w:r>
          </w:p>
        </w:tc>
      </w:tr>
      <w:tr w:rsidR="00BC63F5" w:rsidRPr="00C26489" w14:paraId="296C0528" w14:textId="77777777">
        <w:trPr>
          <w:jc w:val="center"/>
        </w:trPr>
        <w:tc>
          <w:tcPr>
            <w:tcW w:w="3221" w:type="dxa"/>
          </w:tcPr>
          <w:p w14:paraId="6C3A175F" w14:textId="77777777" w:rsidR="00BC63F5" w:rsidRDefault="00000000">
            <w:r>
              <w:rPr>
                <w:sz w:val="17"/>
              </w:rPr>
              <w:t>Dates</w:t>
            </w:r>
          </w:p>
        </w:tc>
        <w:tc>
          <w:tcPr>
            <w:tcW w:w="3221" w:type="dxa"/>
          </w:tcPr>
          <w:p w14:paraId="0B9F91A6" w14:textId="77777777" w:rsidR="00BC63F5" w:rsidRDefault="00000000">
            <w:r>
              <w:rPr>
                <w:sz w:val="17"/>
              </w:rPr>
              <w:t>Ein globaler Zeitraum.</w:t>
            </w:r>
          </w:p>
        </w:tc>
        <w:tc>
          <w:tcPr>
            <w:tcW w:w="3221" w:type="dxa"/>
          </w:tcPr>
          <w:p w14:paraId="03A343C8" w14:textId="77777777" w:rsidR="00BC63F5" w:rsidRPr="00C26489" w:rsidRDefault="00000000">
            <w:pPr>
              <w:rPr>
                <w:lang w:val="de-DE"/>
              </w:rPr>
            </w:pPr>
            <w:r w:rsidRPr="00C26489">
              <w:rPr>
                <w:sz w:val="17"/>
                <w:lang w:val="de-DE"/>
              </w:rPr>
              <w:t>Nur gleiche Zeitfenster machen Ergebnisse vergleichbar.</w:t>
            </w:r>
          </w:p>
        </w:tc>
      </w:tr>
      <w:tr w:rsidR="00BC63F5" w:rsidRPr="00C26489" w14:paraId="3EFC426B" w14:textId="77777777">
        <w:trPr>
          <w:jc w:val="center"/>
        </w:trPr>
        <w:tc>
          <w:tcPr>
            <w:tcW w:w="3221" w:type="dxa"/>
          </w:tcPr>
          <w:p w14:paraId="300E9D88" w14:textId="77777777" w:rsidR="00BC63F5" w:rsidRDefault="00000000">
            <w:r>
              <w:rPr>
                <w:sz w:val="17"/>
              </w:rPr>
              <w:t>Symbols</w:t>
            </w:r>
          </w:p>
        </w:tc>
        <w:tc>
          <w:tcPr>
            <w:tcW w:w="3221" w:type="dxa"/>
          </w:tcPr>
          <w:p w14:paraId="3BBE479E" w14:textId="77777777" w:rsidR="00BC63F5" w:rsidRDefault="00000000">
            <w:r>
              <w:rPr>
                <w:sz w:val="17"/>
              </w:rPr>
              <w:t>Checkbox-Liste plus Add Custom.</w:t>
            </w:r>
          </w:p>
        </w:tc>
        <w:tc>
          <w:tcPr>
            <w:tcW w:w="3221" w:type="dxa"/>
          </w:tcPr>
          <w:p w14:paraId="0DCE50BE" w14:textId="77777777" w:rsidR="00BC63F5" w:rsidRPr="00C26489" w:rsidRDefault="00000000">
            <w:pPr>
              <w:rPr>
                <w:lang w:val="de-DE"/>
              </w:rPr>
            </w:pPr>
            <w:r w:rsidRPr="00C26489">
              <w:rPr>
                <w:sz w:val="17"/>
                <w:lang w:val="de-DE"/>
              </w:rPr>
              <w:t>Custom Symbols zuerst in MT5 verfügbar machen.</w:t>
            </w:r>
          </w:p>
        </w:tc>
      </w:tr>
      <w:tr w:rsidR="00BC63F5" w:rsidRPr="00C26489" w14:paraId="643BA959" w14:textId="77777777">
        <w:trPr>
          <w:jc w:val="center"/>
        </w:trPr>
        <w:tc>
          <w:tcPr>
            <w:tcW w:w="3221" w:type="dxa"/>
          </w:tcPr>
          <w:p w14:paraId="6E8CE1F4" w14:textId="77777777" w:rsidR="00BC63F5" w:rsidRDefault="00000000">
            <w:r>
              <w:rPr>
                <w:sz w:val="17"/>
              </w:rPr>
              <w:t>Timeframes</w:t>
            </w:r>
          </w:p>
        </w:tc>
        <w:tc>
          <w:tcPr>
            <w:tcW w:w="3221" w:type="dxa"/>
          </w:tcPr>
          <w:p w14:paraId="2DC53ABD" w14:textId="77777777" w:rsidR="00BC63F5" w:rsidRDefault="00000000">
            <w:r>
              <w:rPr>
                <w:sz w:val="17"/>
              </w:rPr>
              <w:t>M1 bis MN1.</w:t>
            </w:r>
          </w:p>
        </w:tc>
        <w:tc>
          <w:tcPr>
            <w:tcW w:w="3221" w:type="dxa"/>
          </w:tcPr>
          <w:p w14:paraId="026B2A1F" w14:textId="77777777" w:rsidR="00BC63F5" w:rsidRPr="00C26489" w:rsidRDefault="00000000">
            <w:pPr>
              <w:rPr>
                <w:lang w:val="de-DE"/>
              </w:rPr>
            </w:pPr>
            <w:r w:rsidRPr="00C26489">
              <w:rPr>
                <w:sz w:val="17"/>
                <w:lang w:val="de-DE"/>
              </w:rPr>
              <w:t>Nicht alles blind markieren; Hypothese vorher formulieren.</w:t>
            </w:r>
          </w:p>
        </w:tc>
      </w:tr>
      <w:tr w:rsidR="00BC63F5" w:rsidRPr="00C26489" w14:paraId="2954B763" w14:textId="77777777">
        <w:trPr>
          <w:jc w:val="center"/>
        </w:trPr>
        <w:tc>
          <w:tcPr>
            <w:tcW w:w="3221" w:type="dxa"/>
          </w:tcPr>
          <w:p w14:paraId="5FDC9D1D" w14:textId="77777777" w:rsidR="00BC63F5" w:rsidRDefault="00000000">
            <w:r>
              <w:rPr>
                <w:sz w:val="17"/>
              </w:rPr>
              <w:t>Presets</w:t>
            </w:r>
          </w:p>
        </w:tc>
        <w:tc>
          <w:tcPr>
            <w:tcW w:w="3221" w:type="dxa"/>
          </w:tcPr>
          <w:p w14:paraId="2D8453F4" w14:textId="77777777" w:rsidR="00BC63F5" w:rsidRDefault="00000000">
            <w:r>
              <w:rPr>
                <w:sz w:val="17"/>
              </w:rPr>
              <w:t>EA, Symbolauswahl, Timeframes und Parameter-Snapshot.</w:t>
            </w:r>
          </w:p>
        </w:tc>
        <w:tc>
          <w:tcPr>
            <w:tcW w:w="3221" w:type="dxa"/>
          </w:tcPr>
          <w:p w14:paraId="48957921" w14:textId="77777777" w:rsidR="00BC63F5" w:rsidRPr="00C26489" w:rsidRDefault="00000000">
            <w:pPr>
              <w:rPr>
                <w:lang w:val="de-DE"/>
              </w:rPr>
            </w:pPr>
            <w:r w:rsidRPr="00C26489">
              <w:rPr>
                <w:sz w:val="17"/>
                <w:lang w:val="de-DE"/>
              </w:rPr>
              <w:t>Für wiederholbare Markt-Screenings nutzen.</w:t>
            </w:r>
          </w:p>
        </w:tc>
      </w:tr>
      <w:tr w:rsidR="00BC63F5" w:rsidRPr="00C26489" w14:paraId="19710749" w14:textId="77777777">
        <w:trPr>
          <w:jc w:val="center"/>
        </w:trPr>
        <w:tc>
          <w:tcPr>
            <w:tcW w:w="3221" w:type="dxa"/>
          </w:tcPr>
          <w:p w14:paraId="320C26FC" w14:textId="77777777" w:rsidR="00BC63F5" w:rsidRDefault="00000000">
            <w:r>
              <w:rPr>
                <w:sz w:val="17"/>
              </w:rPr>
              <w:t>Open Multi-Report</w:t>
            </w:r>
          </w:p>
        </w:tc>
        <w:tc>
          <w:tcPr>
            <w:tcW w:w="3221" w:type="dxa"/>
          </w:tcPr>
          <w:p w14:paraId="1740591B" w14:textId="77777777" w:rsidR="00BC63F5" w:rsidRDefault="00000000">
            <w:r>
              <w:rPr>
                <w:sz w:val="17"/>
              </w:rPr>
              <w:t>Aggregierter HTML-Report.</w:t>
            </w:r>
          </w:p>
        </w:tc>
        <w:tc>
          <w:tcPr>
            <w:tcW w:w="3221" w:type="dxa"/>
          </w:tcPr>
          <w:p w14:paraId="1AA72632" w14:textId="77777777" w:rsidR="00BC63F5" w:rsidRPr="00C26489" w:rsidRDefault="00000000">
            <w:pPr>
              <w:rPr>
                <w:lang w:val="de-DE"/>
              </w:rPr>
            </w:pPr>
            <w:r w:rsidRPr="00C26489">
              <w:rPr>
                <w:sz w:val="17"/>
                <w:lang w:val="de-DE"/>
              </w:rPr>
              <w:t xml:space="preserve">Nach Clustern suchen: Marktgruppe, </w:t>
            </w:r>
            <w:proofErr w:type="spellStart"/>
            <w:r w:rsidRPr="00C26489">
              <w:rPr>
                <w:sz w:val="17"/>
                <w:lang w:val="de-DE"/>
              </w:rPr>
              <w:t>Timeframe</w:t>
            </w:r>
            <w:proofErr w:type="spellEnd"/>
            <w:r w:rsidRPr="00C26489">
              <w:rPr>
                <w:sz w:val="17"/>
                <w:lang w:val="de-DE"/>
              </w:rPr>
              <w:t xml:space="preserve">, Tradezahl, </w:t>
            </w:r>
            <w:proofErr w:type="spellStart"/>
            <w:r w:rsidRPr="00C26489">
              <w:rPr>
                <w:sz w:val="17"/>
                <w:lang w:val="de-DE"/>
              </w:rPr>
              <w:t>Drawdown</w:t>
            </w:r>
            <w:proofErr w:type="spellEnd"/>
            <w:r w:rsidRPr="00C26489">
              <w:rPr>
                <w:sz w:val="17"/>
                <w:lang w:val="de-DE"/>
              </w:rPr>
              <w:t>.</w:t>
            </w:r>
          </w:p>
        </w:tc>
      </w:tr>
    </w:tbl>
    <w:p w14:paraId="20313B10" w14:textId="77777777" w:rsidR="00BC63F5" w:rsidRPr="00C26489" w:rsidRDefault="00BC63F5">
      <w:pPr>
        <w:rPr>
          <w:lang w:val="de-DE"/>
        </w:rPr>
      </w:pPr>
    </w:p>
    <w:p w14:paraId="1BB3897D" w14:textId="77777777" w:rsidR="00BC63F5" w:rsidRPr="00C26489" w:rsidRDefault="00000000">
      <w:pPr>
        <w:pStyle w:val="berschrift2"/>
        <w:rPr>
          <w:lang w:val="de-DE"/>
        </w:rPr>
      </w:pPr>
      <w:r w:rsidRPr="00C26489">
        <w:rPr>
          <w:lang w:val="de-DE"/>
        </w:rPr>
        <w:t xml:space="preserve">Wie man Markt- und </w:t>
      </w:r>
      <w:proofErr w:type="spellStart"/>
      <w:r w:rsidRPr="00C26489">
        <w:rPr>
          <w:lang w:val="de-DE"/>
        </w:rPr>
        <w:t>Timeframe</w:t>
      </w:r>
      <w:proofErr w:type="spellEnd"/>
      <w:r w:rsidRPr="00C26489">
        <w:rPr>
          <w:lang w:val="de-DE"/>
        </w:rPr>
        <w:t>-Ergebnisse interpretiert</w:t>
      </w:r>
    </w:p>
    <w:p w14:paraId="51AE4E7C" w14:textId="77777777" w:rsidR="00BC63F5" w:rsidRPr="00C26489" w:rsidRDefault="00000000">
      <w:pPr>
        <w:rPr>
          <w:lang w:val="de-DE"/>
        </w:rPr>
      </w:pPr>
      <w:r w:rsidRPr="00C26489">
        <w:rPr>
          <w:lang w:val="de-DE"/>
        </w:rPr>
        <w:t>Die Ergebnistabelle ist keine Rangliste, aus der man automatisch die oberste Zeile nimmt. Sie ist eine Karte der Strategieeigenschaften. Wenn ein EA auf EURUSD, GBPUSD und USDJPY in H1/H4 solide läuft, aber auf M1/M5 stark schwankt, spricht das eher für eine mittelfristige Idee. Wenn nur XAUUSD M15 auffällig gut ist, muss man sehr streng prüfen, ob dort ein echter Effekt oder nur ein Sonderfall vorliegt.</w:t>
      </w:r>
    </w:p>
    <w:p w14:paraId="2705CF3A" w14:textId="77777777" w:rsidR="00BC63F5" w:rsidRPr="00C26489" w:rsidRDefault="00000000">
      <w:pPr>
        <w:rPr>
          <w:lang w:val="de-DE"/>
        </w:rPr>
      </w:pPr>
      <w:r w:rsidRPr="00C26489">
        <w:rPr>
          <w:lang w:val="de-DE"/>
        </w:rPr>
        <w:t xml:space="preserve">Achten Sie besonders auf Cluster. Ein Cluster bedeutet: Mehrere verwandte Märkte oder mehrere benachbarte </w:t>
      </w:r>
      <w:proofErr w:type="spellStart"/>
      <w:r w:rsidRPr="00C26489">
        <w:rPr>
          <w:lang w:val="de-DE"/>
        </w:rPr>
        <w:t>Timeframes</w:t>
      </w:r>
      <w:proofErr w:type="spellEnd"/>
      <w:r w:rsidRPr="00C26489">
        <w:rPr>
          <w:lang w:val="de-DE"/>
        </w:rPr>
        <w:t xml:space="preserve"> zeigen ähnliche Qualität. Genau das passt zum Plateau-Denken. Einzelne </w:t>
      </w:r>
      <w:proofErr w:type="spellStart"/>
      <w:r w:rsidRPr="00C26489">
        <w:rPr>
          <w:lang w:val="de-DE"/>
        </w:rPr>
        <w:t>Ausreisser</w:t>
      </w:r>
      <w:proofErr w:type="spellEnd"/>
      <w:r w:rsidRPr="00C26489">
        <w:rPr>
          <w:lang w:val="de-DE"/>
        </w:rPr>
        <w:t xml:space="preserve"> sind dagegen </w:t>
      </w:r>
      <w:proofErr w:type="spellStart"/>
      <w:r w:rsidRPr="00C26489">
        <w:rPr>
          <w:lang w:val="de-DE"/>
        </w:rPr>
        <w:t>verdachtig</w:t>
      </w:r>
      <w:proofErr w:type="spellEnd"/>
      <w:r w:rsidRPr="00C26489">
        <w:rPr>
          <w:lang w:val="de-DE"/>
        </w:rPr>
        <w:t>, selbst wenn sie spektakulär aussehen.</w:t>
      </w:r>
    </w:p>
    <w:p w14:paraId="24EBB84B" w14:textId="77777777" w:rsidR="00BC63F5" w:rsidRDefault="00000000">
      <w:pPr>
        <w:pStyle w:val="berschrift3"/>
      </w:pPr>
      <w:proofErr w:type="spellStart"/>
      <w:r>
        <w:t>Ergebnisliste</w:t>
      </w:r>
      <w:proofErr w:type="spellEnd"/>
      <w:r>
        <w:t xml:space="preserve"> des Multi-</w:t>
      </w:r>
      <w:proofErr w:type="spellStart"/>
      <w:r>
        <w:t>Backtesters</w:t>
      </w:r>
      <w:proofErr w:type="spellEnd"/>
    </w:p>
    <w:tbl>
      <w:tblPr>
        <w:tblW w:w="0" w:type="auto"/>
        <w:jc w:val="center"/>
        <w:tblLayout w:type="fixed"/>
        <w:tblLook w:val="04A0" w:firstRow="1" w:lastRow="0" w:firstColumn="1" w:lastColumn="0" w:noHBand="0" w:noVBand="1"/>
      </w:tblPr>
      <w:tblGrid>
        <w:gridCol w:w="3221"/>
        <w:gridCol w:w="3240"/>
        <w:gridCol w:w="3888"/>
      </w:tblGrid>
      <w:tr w:rsidR="00BC63F5" w14:paraId="36B41740" w14:textId="77777777">
        <w:trPr>
          <w:jc w:val="center"/>
        </w:trPr>
        <w:tc>
          <w:tcPr>
            <w:tcW w:w="2232" w:type="dxa"/>
            <w:shd w:val="clear" w:color="auto" w:fill="E8EEF5"/>
            <w:tcMar>
              <w:top w:w="80" w:type="dxa"/>
              <w:left w:w="120" w:type="dxa"/>
              <w:bottom w:w="80" w:type="dxa"/>
              <w:right w:w="120" w:type="dxa"/>
            </w:tcMar>
            <w:vAlign w:val="center"/>
          </w:tcPr>
          <w:p w14:paraId="0209CF05" w14:textId="77777777" w:rsidR="00BC63F5" w:rsidRDefault="00000000">
            <w:r>
              <w:rPr>
                <w:b/>
                <w:color w:val="0F2545"/>
                <w:sz w:val="18"/>
              </w:rPr>
              <w:t>Spalte</w:t>
            </w:r>
          </w:p>
        </w:tc>
        <w:tc>
          <w:tcPr>
            <w:tcW w:w="3240" w:type="dxa"/>
            <w:shd w:val="clear" w:color="auto" w:fill="E8EEF5"/>
            <w:tcMar>
              <w:top w:w="80" w:type="dxa"/>
              <w:left w:w="120" w:type="dxa"/>
              <w:bottom w:w="80" w:type="dxa"/>
              <w:right w:w="120" w:type="dxa"/>
            </w:tcMar>
            <w:vAlign w:val="center"/>
          </w:tcPr>
          <w:p w14:paraId="4D57A804" w14:textId="77777777" w:rsidR="00BC63F5" w:rsidRDefault="00000000">
            <w:r>
              <w:rPr>
                <w:b/>
                <w:color w:val="0F2545"/>
                <w:sz w:val="18"/>
              </w:rPr>
              <w:t>Bedeutung</w:t>
            </w:r>
          </w:p>
        </w:tc>
        <w:tc>
          <w:tcPr>
            <w:tcW w:w="3888" w:type="dxa"/>
            <w:shd w:val="clear" w:color="auto" w:fill="E8EEF5"/>
            <w:tcMar>
              <w:top w:w="80" w:type="dxa"/>
              <w:left w:w="120" w:type="dxa"/>
              <w:bottom w:w="80" w:type="dxa"/>
              <w:right w:w="120" w:type="dxa"/>
            </w:tcMar>
            <w:vAlign w:val="center"/>
          </w:tcPr>
          <w:p w14:paraId="36D579F2" w14:textId="77777777" w:rsidR="00BC63F5" w:rsidRDefault="00000000">
            <w:r>
              <w:rPr>
                <w:b/>
                <w:color w:val="0F2545"/>
                <w:sz w:val="18"/>
              </w:rPr>
              <w:t>Leseregel</w:t>
            </w:r>
          </w:p>
        </w:tc>
      </w:tr>
      <w:tr w:rsidR="00BC63F5" w:rsidRPr="00C26489" w14:paraId="1B35BF68" w14:textId="77777777">
        <w:trPr>
          <w:jc w:val="center"/>
        </w:trPr>
        <w:tc>
          <w:tcPr>
            <w:tcW w:w="3221" w:type="dxa"/>
          </w:tcPr>
          <w:p w14:paraId="35ECC007" w14:textId="77777777" w:rsidR="00BC63F5" w:rsidRDefault="00000000">
            <w:r>
              <w:rPr>
                <w:sz w:val="17"/>
              </w:rPr>
              <w:t>Robot / Symbol / Period</w:t>
            </w:r>
          </w:p>
        </w:tc>
        <w:tc>
          <w:tcPr>
            <w:tcW w:w="3221" w:type="dxa"/>
          </w:tcPr>
          <w:p w14:paraId="568F94D9" w14:textId="77777777" w:rsidR="00BC63F5" w:rsidRDefault="00000000">
            <w:r>
              <w:rPr>
                <w:sz w:val="17"/>
              </w:rPr>
              <w:t>Identifiziert jeden Einzelrun.</w:t>
            </w:r>
          </w:p>
        </w:tc>
        <w:tc>
          <w:tcPr>
            <w:tcW w:w="3221" w:type="dxa"/>
          </w:tcPr>
          <w:p w14:paraId="5D4E2D89" w14:textId="77777777" w:rsidR="00BC63F5" w:rsidRPr="00C26489" w:rsidRDefault="00000000">
            <w:pPr>
              <w:rPr>
                <w:lang w:val="de-DE"/>
              </w:rPr>
            </w:pPr>
            <w:r w:rsidRPr="00C26489">
              <w:rPr>
                <w:sz w:val="17"/>
                <w:lang w:val="de-DE"/>
              </w:rPr>
              <w:t xml:space="preserve">Nach Gruppen sortieren: erst Marktgruppe, dann </w:t>
            </w:r>
            <w:proofErr w:type="spellStart"/>
            <w:r w:rsidRPr="00C26489">
              <w:rPr>
                <w:sz w:val="17"/>
                <w:lang w:val="de-DE"/>
              </w:rPr>
              <w:t>Timeframe</w:t>
            </w:r>
            <w:proofErr w:type="spellEnd"/>
            <w:r w:rsidRPr="00C26489">
              <w:rPr>
                <w:sz w:val="17"/>
                <w:lang w:val="de-DE"/>
              </w:rPr>
              <w:t>.</w:t>
            </w:r>
          </w:p>
        </w:tc>
      </w:tr>
      <w:tr w:rsidR="00BC63F5" w:rsidRPr="00C26489" w14:paraId="5EFF238B" w14:textId="77777777">
        <w:trPr>
          <w:jc w:val="center"/>
        </w:trPr>
        <w:tc>
          <w:tcPr>
            <w:tcW w:w="3221" w:type="dxa"/>
          </w:tcPr>
          <w:p w14:paraId="77FCBC10" w14:textId="77777777" w:rsidR="00BC63F5" w:rsidRDefault="00000000">
            <w:r>
              <w:rPr>
                <w:sz w:val="17"/>
              </w:rPr>
              <w:t>Trades</w:t>
            </w:r>
          </w:p>
        </w:tc>
        <w:tc>
          <w:tcPr>
            <w:tcW w:w="3221" w:type="dxa"/>
          </w:tcPr>
          <w:p w14:paraId="35C7B65D" w14:textId="77777777" w:rsidR="00BC63F5" w:rsidRDefault="00000000">
            <w:r>
              <w:rPr>
                <w:sz w:val="17"/>
              </w:rPr>
              <w:t>Anzahl der abgeschlossenen Trades.</w:t>
            </w:r>
          </w:p>
        </w:tc>
        <w:tc>
          <w:tcPr>
            <w:tcW w:w="3221" w:type="dxa"/>
          </w:tcPr>
          <w:p w14:paraId="49ABCDB3" w14:textId="77777777" w:rsidR="00BC63F5" w:rsidRPr="00C26489" w:rsidRDefault="00000000">
            <w:pPr>
              <w:rPr>
                <w:lang w:val="de-DE"/>
              </w:rPr>
            </w:pPr>
            <w:r w:rsidRPr="00C26489">
              <w:rPr>
                <w:sz w:val="17"/>
                <w:lang w:val="de-DE"/>
              </w:rPr>
              <w:t>Zu wenige Trades liefern keine robuste Aussage.</w:t>
            </w:r>
          </w:p>
        </w:tc>
      </w:tr>
      <w:tr w:rsidR="00BC63F5" w:rsidRPr="00C26489" w14:paraId="042A363F" w14:textId="77777777">
        <w:trPr>
          <w:jc w:val="center"/>
        </w:trPr>
        <w:tc>
          <w:tcPr>
            <w:tcW w:w="3221" w:type="dxa"/>
          </w:tcPr>
          <w:p w14:paraId="7D036B53" w14:textId="77777777" w:rsidR="00BC63F5" w:rsidRDefault="00000000">
            <w:r>
              <w:rPr>
                <w:sz w:val="17"/>
              </w:rPr>
              <w:t>Win Rate</w:t>
            </w:r>
          </w:p>
        </w:tc>
        <w:tc>
          <w:tcPr>
            <w:tcW w:w="3221" w:type="dxa"/>
          </w:tcPr>
          <w:p w14:paraId="07395B92" w14:textId="77777777" w:rsidR="00BC63F5" w:rsidRDefault="00000000">
            <w:r>
              <w:rPr>
                <w:sz w:val="17"/>
              </w:rPr>
              <w:t>Anteil gewonnener Trades.</w:t>
            </w:r>
          </w:p>
        </w:tc>
        <w:tc>
          <w:tcPr>
            <w:tcW w:w="3221" w:type="dxa"/>
          </w:tcPr>
          <w:p w14:paraId="3E7AB2CD" w14:textId="77777777" w:rsidR="00BC63F5" w:rsidRPr="00C26489" w:rsidRDefault="00000000">
            <w:pPr>
              <w:rPr>
                <w:lang w:val="de-DE"/>
              </w:rPr>
            </w:pPr>
            <w:r w:rsidRPr="00C26489">
              <w:rPr>
                <w:sz w:val="17"/>
                <w:lang w:val="de-DE"/>
              </w:rPr>
              <w:t xml:space="preserve">Nur mit </w:t>
            </w:r>
            <w:proofErr w:type="spellStart"/>
            <w:r w:rsidRPr="00C26489">
              <w:rPr>
                <w:sz w:val="17"/>
                <w:lang w:val="de-DE"/>
              </w:rPr>
              <w:t>Payoff</w:t>
            </w:r>
            <w:proofErr w:type="spellEnd"/>
            <w:r w:rsidRPr="00C26489">
              <w:rPr>
                <w:sz w:val="17"/>
                <w:lang w:val="de-DE"/>
              </w:rPr>
              <w:t xml:space="preserve"> und </w:t>
            </w:r>
            <w:proofErr w:type="spellStart"/>
            <w:r w:rsidRPr="00C26489">
              <w:rPr>
                <w:sz w:val="17"/>
                <w:lang w:val="de-DE"/>
              </w:rPr>
              <w:t>Drawdown</w:t>
            </w:r>
            <w:proofErr w:type="spellEnd"/>
            <w:r w:rsidRPr="00C26489">
              <w:rPr>
                <w:sz w:val="17"/>
                <w:lang w:val="de-DE"/>
              </w:rPr>
              <w:t xml:space="preserve"> sinnvoll interpretieren.</w:t>
            </w:r>
          </w:p>
        </w:tc>
      </w:tr>
      <w:tr w:rsidR="00BC63F5" w:rsidRPr="00C26489" w14:paraId="1E2F9733" w14:textId="77777777">
        <w:trPr>
          <w:jc w:val="center"/>
        </w:trPr>
        <w:tc>
          <w:tcPr>
            <w:tcW w:w="3221" w:type="dxa"/>
          </w:tcPr>
          <w:p w14:paraId="626FC535" w14:textId="77777777" w:rsidR="00BC63F5" w:rsidRDefault="00000000">
            <w:r>
              <w:rPr>
                <w:sz w:val="17"/>
              </w:rPr>
              <w:t>Drawdown</w:t>
            </w:r>
          </w:p>
        </w:tc>
        <w:tc>
          <w:tcPr>
            <w:tcW w:w="3221" w:type="dxa"/>
          </w:tcPr>
          <w:p w14:paraId="74ED768A" w14:textId="77777777" w:rsidR="00BC63F5" w:rsidRDefault="00000000">
            <w:r>
              <w:rPr>
                <w:sz w:val="17"/>
              </w:rPr>
              <w:t>Maximaler Rückgang.</w:t>
            </w:r>
          </w:p>
        </w:tc>
        <w:tc>
          <w:tcPr>
            <w:tcW w:w="3221" w:type="dxa"/>
          </w:tcPr>
          <w:p w14:paraId="54E988BD" w14:textId="77777777" w:rsidR="00BC63F5" w:rsidRPr="00C26489" w:rsidRDefault="00000000">
            <w:pPr>
              <w:rPr>
                <w:lang w:val="de-DE"/>
              </w:rPr>
            </w:pPr>
            <w:r w:rsidRPr="00C26489">
              <w:rPr>
                <w:sz w:val="17"/>
                <w:lang w:val="de-DE"/>
              </w:rPr>
              <w:t xml:space="preserve">Hohe Profite mit sehr hohem </w:t>
            </w:r>
            <w:proofErr w:type="spellStart"/>
            <w:r w:rsidRPr="00C26489">
              <w:rPr>
                <w:sz w:val="17"/>
                <w:lang w:val="de-DE"/>
              </w:rPr>
              <w:t>Drawdown</w:t>
            </w:r>
            <w:proofErr w:type="spellEnd"/>
            <w:r w:rsidRPr="00C26489">
              <w:rPr>
                <w:sz w:val="17"/>
                <w:lang w:val="de-DE"/>
              </w:rPr>
              <w:t xml:space="preserve"> sind selten professionell handelbar.</w:t>
            </w:r>
          </w:p>
        </w:tc>
      </w:tr>
      <w:tr w:rsidR="00BC63F5" w:rsidRPr="00C26489" w14:paraId="288A547C" w14:textId="77777777">
        <w:trPr>
          <w:jc w:val="center"/>
        </w:trPr>
        <w:tc>
          <w:tcPr>
            <w:tcW w:w="3221" w:type="dxa"/>
          </w:tcPr>
          <w:p w14:paraId="22C83F85" w14:textId="77777777" w:rsidR="00BC63F5" w:rsidRDefault="00000000">
            <w:r>
              <w:rPr>
                <w:sz w:val="17"/>
              </w:rPr>
              <w:t>Recovery Factor</w:t>
            </w:r>
          </w:p>
        </w:tc>
        <w:tc>
          <w:tcPr>
            <w:tcW w:w="3221" w:type="dxa"/>
          </w:tcPr>
          <w:p w14:paraId="7739896F" w14:textId="77777777" w:rsidR="00BC63F5" w:rsidRPr="00C26489" w:rsidRDefault="00000000">
            <w:pPr>
              <w:rPr>
                <w:lang w:val="de-DE"/>
              </w:rPr>
            </w:pPr>
            <w:r w:rsidRPr="00C26489">
              <w:rPr>
                <w:sz w:val="17"/>
                <w:lang w:val="de-DE"/>
              </w:rPr>
              <w:t xml:space="preserve">Gewinn im Verhältnis zum </w:t>
            </w:r>
            <w:proofErr w:type="spellStart"/>
            <w:r w:rsidRPr="00C26489">
              <w:rPr>
                <w:sz w:val="17"/>
                <w:lang w:val="de-DE"/>
              </w:rPr>
              <w:t>Drawdown</w:t>
            </w:r>
            <w:proofErr w:type="spellEnd"/>
            <w:r w:rsidRPr="00C26489">
              <w:rPr>
                <w:sz w:val="17"/>
                <w:lang w:val="de-DE"/>
              </w:rPr>
              <w:t>.</w:t>
            </w:r>
          </w:p>
        </w:tc>
        <w:tc>
          <w:tcPr>
            <w:tcW w:w="3221" w:type="dxa"/>
          </w:tcPr>
          <w:p w14:paraId="755A6966" w14:textId="77777777" w:rsidR="00BC63F5" w:rsidRPr="00C26489" w:rsidRDefault="00000000">
            <w:pPr>
              <w:rPr>
                <w:lang w:val="de-DE"/>
              </w:rPr>
            </w:pPr>
            <w:r w:rsidRPr="00C26489">
              <w:rPr>
                <w:sz w:val="17"/>
                <w:lang w:val="de-DE"/>
              </w:rPr>
              <w:t>Guter Schnellindikator für Risiko-Nutzen-Verhältnis.</w:t>
            </w:r>
          </w:p>
        </w:tc>
      </w:tr>
      <w:tr w:rsidR="00BC63F5" w:rsidRPr="00C26489" w14:paraId="201FC9DA" w14:textId="77777777">
        <w:trPr>
          <w:jc w:val="center"/>
        </w:trPr>
        <w:tc>
          <w:tcPr>
            <w:tcW w:w="3221" w:type="dxa"/>
          </w:tcPr>
          <w:p w14:paraId="5DD7D836" w14:textId="77777777" w:rsidR="00BC63F5" w:rsidRDefault="00000000">
            <w:r>
              <w:rPr>
                <w:sz w:val="17"/>
              </w:rPr>
              <w:t>Profit / Status</w:t>
            </w:r>
          </w:p>
        </w:tc>
        <w:tc>
          <w:tcPr>
            <w:tcW w:w="3221" w:type="dxa"/>
          </w:tcPr>
          <w:p w14:paraId="3C8E6E2D" w14:textId="77777777" w:rsidR="00BC63F5" w:rsidRDefault="00000000">
            <w:r>
              <w:rPr>
                <w:sz w:val="17"/>
              </w:rPr>
              <w:t>Endergebnis und technischer Status.</w:t>
            </w:r>
          </w:p>
        </w:tc>
        <w:tc>
          <w:tcPr>
            <w:tcW w:w="3221" w:type="dxa"/>
          </w:tcPr>
          <w:p w14:paraId="3F259707" w14:textId="77777777" w:rsidR="00BC63F5" w:rsidRPr="00C26489" w:rsidRDefault="00000000">
            <w:pPr>
              <w:rPr>
                <w:lang w:val="de-DE"/>
              </w:rPr>
            </w:pPr>
            <w:r w:rsidRPr="00C26489">
              <w:rPr>
                <w:sz w:val="17"/>
                <w:lang w:val="de-DE"/>
              </w:rPr>
              <w:t>Fehlerhafte Runs zuerst technisch klären, nicht fachlich bewerten.</w:t>
            </w:r>
          </w:p>
        </w:tc>
      </w:tr>
    </w:tbl>
    <w:p w14:paraId="7E8F6FA8" w14:textId="77777777" w:rsidR="00BC63F5" w:rsidRPr="00C26489" w:rsidRDefault="00BC63F5">
      <w:pPr>
        <w:rPr>
          <w:lang w:val="de-DE"/>
        </w:rPr>
      </w:pPr>
    </w:p>
    <w:p w14:paraId="5FBB7A76" w14:textId="77777777" w:rsidR="00BC63F5" w:rsidRDefault="00000000">
      <w:pPr>
        <w:jc w:val="center"/>
      </w:pPr>
      <w:r>
        <w:rPr>
          <w:noProof/>
        </w:rPr>
        <w:lastRenderedPageBreak/>
        <w:drawing>
          <wp:inline distT="0" distB="0" distL="0" distR="0" wp14:anchorId="232BA770" wp14:editId="5CC33506">
            <wp:extent cx="5760720" cy="44893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acktester-results.png"/>
                    <pic:cNvPicPr/>
                  </pic:nvPicPr>
                  <pic:blipFill>
                    <a:blip r:embed="rId14"/>
                    <a:stretch>
                      <a:fillRect/>
                    </a:stretch>
                  </pic:blipFill>
                  <pic:spPr>
                    <a:xfrm>
                      <a:off x="0" y="0"/>
                      <a:ext cx="5760720" cy="4489311"/>
                    </a:xfrm>
                    <a:prstGeom prst="rect">
                      <a:avLst/>
                    </a:prstGeom>
                  </pic:spPr>
                </pic:pic>
              </a:graphicData>
            </a:graphic>
          </wp:inline>
        </w:drawing>
      </w:r>
    </w:p>
    <w:p w14:paraId="3655F994" w14:textId="77777777" w:rsidR="00BC63F5" w:rsidRPr="00C26489" w:rsidRDefault="00000000">
      <w:pPr>
        <w:pStyle w:val="Beschriftung"/>
        <w:rPr>
          <w:lang w:val="de-DE"/>
        </w:rPr>
      </w:pPr>
      <w:r w:rsidRPr="00C26489">
        <w:rPr>
          <w:lang w:val="de-DE"/>
        </w:rPr>
        <w:t xml:space="preserve">Multi-Backtester-Ergebnisse: Vergleich vieler Einzelruns mit Profit, Trades, </w:t>
      </w:r>
      <w:proofErr w:type="spellStart"/>
      <w:r w:rsidRPr="00C26489">
        <w:rPr>
          <w:lang w:val="de-DE"/>
        </w:rPr>
        <w:t>Drawdown</w:t>
      </w:r>
      <w:proofErr w:type="spellEnd"/>
      <w:r w:rsidRPr="00C26489">
        <w:rPr>
          <w:lang w:val="de-DE"/>
        </w:rPr>
        <w:t xml:space="preserve"> und Status.</w:t>
      </w:r>
    </w:p>
    <w:p w14:paraId="1B546E25" w14:textId="77777777" w:rsidR="00BC63F5" w:rsidRPr="00C26489" w:rsidRDefault="00000000">
      <w:pPr>
        <w:rPr>
          <w:lang w:val="de-DE"/>
        </w:rPr>
      </w:pPr>
      <w:r w:rsidRPr="00C26489">
        <w:rPr>
          <w:lang w:val="de-DE"/>
        </w:rPr>
        <w:t xml:space="preserve">Die Ergebnisgrafik ist die Landkarte nach dem Experiment. Jede Zeile ist ein normaler </w:t>
      </w:r>
      <w:proofErr w:type="spellStart"/>
      <w:r w:rsidRPr="00C26489">
        <w:rPr>
          <w:lang w:val="de-DE"/>
        </w:rPr>
        <w:t>MetaTrader</w:t>
      </w:r>
      <w:proofErr w:type="spellEnd"/>
      <w:r w:rsidRPr="00C26489">
        <w:rPr>
          <w:lang w:val="de-DE"/>
        </w:rPr>
        <w:t xml:space="preserve">-Backtest, aber die Tabelle macht die vielen Einzelreports vergleichbar. Man sucht nicht nur die höchste Profitzahl, sondern Muster: Welche Symbole bleiben positiv? Welche </w:t>
      </w:r>
      <w:proofErr w:type="spellStart"/>
      <w:r w:rsidRPr="00C26489">
        <w:rPr>
          <w:lang w:val="de-DE"/>
        </w:rPr>
        <w:t>Timeframes</w:t>
      </w:r>
      <w:proofErr w:type="spellEnd"/>
      <w:r w:rsidRPr="00C26489">
        <w:rPr>
          <w:lang w:val="de-DE"/>
        </w:rPr>
        <w:t xml:space="preserve"> brechen ein? Gibt es genug Trades? Ist der </w:t>
      </w:r>
      <w:proofErr w:type="spellStart"/>
      <w:r w:rsidRPr="00C26489">
        <w:rPr>
          <w:lang w:val="de-DE"/>
        </w:rPr>
        <w:t>Drawdown</w:t>
      </w:r>
      <w:proofErr w:type="spellEnd"/>
      <w:r w:rsidRPr="00C26489">
        <w:rPr>
          <w:lang w:val="de-DE"/>
        </w:rPr>
        <w:t xml:space="preserve"> in allen guten Zeilen vergleichbar niedrig oder gibt es einzelne </w:t>
      </w:r>
      <w:proofErr w:type="spellStart"/>
      <w:r w:rsidRPr="00C26489">
        <w:rPr>
          <w:lang w:val="de-DE"/>
        </w:rPr>
        <w:t>Ausreisser</w:t>
      </w:r>
      <w:proofErr w:type="spellEnd"/>
      <w:r w:rsidRPr="00C26489">
        <w:rPr>
          <w:lang w:val="de-DE"/>
        </w:rPr>
        <w:t>?</w:t>
      </w:r>
    </w:p>
    <w:p w14:paraId="111250F2" w14:textId="77777777" w:rsidR="00BC63F5" w:rsidRPr="00C26489" w:rsidRDefault="00000000">
      <w:pPr>
        <w:rPr>
          <w:lang w:val="de-DE"/>
        </w:rPr>
      </w:pPr>
      <w:r w:rsidRPr="00C26489">
        <w:rPr>
          <w:lang w:val="de-DE"/>
        </w:rPr>
        <w:t xml:space="preserve">Besonders wertvoll sind zusammenhängende Ergebnisgruppen. Wenn H1 und H4 auf mehreren Major-Paaren solide sind, spricht das für eine robuste Zeitebene. Wenn nur ein exotisches Symbol mit wenigen Trades sehr gut aussieht, ist Vorsicht angebracht. Der Multi-Backtester ist damit ein </w:t>
      </w:r>
      <w:proofErr w:type="spellStart"/>
      <w:r w:rsidRPr="00C26489">
        <w:rPr>
          <w:lang w:val="de-DE"/>
        </w:rPr>
        <w:t>Fruehwarnsystem</w:t>
      </w:r>
      <w:proofErr w:type="spellEnd"/>
      <w:r w:rsidRPr="00C26489">
        <w:rPr>
          <w:lang w:val="de-DE"/>
        </w:rPr>
        <w:t xml:space="preserve"> gegen Ein-Markt-Optimierung.</w:t>
      </w:r>
    </w:p>
    <w:p w14:paraId="06B7FCAE" w14:textId="77777777" w:rsidR="00BC63F5" w:rsidRPr="00C26489" w:rsidRDefault="00000000">
      <w:pPr>
        <w:pStyle w:val="berschrift2"/>
        <w:rPr>
          <w:lang w:val="de-DE"/>
        </w:rPr>
      </w:pPr>
      <w:r w:rsidRPr="00C26489">
        <w:rPr>
          <w:lang w:val="de-DE"/>
        </w:rPr>
        <w:t>Multi-Backtester-Aktionen: warum dieser Werkzeugkasten wichtig ist</w:t>
      </w:r>
    </w:p>
    <w:p w14:paraId="5B654B7E" w14:textId="77777777" w:rsidR="00BC63F5" w:rsidRPr="00C26489" w:rsidRDefault="00000000">
      <w:pPr>
        <w:rPr>
          <w:lang w:val="de-DE"/>
        </w:rPr>
      </w:pPr>
      <w:r w:rsidRPr="00C26489">
        <w:rPr>
          <w:lang w:val="de-DE"/>
        </w:rPr>
        <w:t>Die Aktionen im Multi-Backtester sind nicht nur Bedienknöpfe. Sie steuern den Marktvergleich als Experiment. Start Batch erzeugt die Datenbasis, Presets machen das Experiment wiederholbar, Open Multi-Report zeigt das Gesamtbild, und Show Single Report erlaubt die Detailprüfung auffälliger Runs. So wird aus vielen Einzeltests eine strukturierte Antwort auf die Frage: Ist diese Strategie generell brauchbar oder nur auf einem Chart schön?</w:t>
      </w:r>
    </w:p>
    <w:p w14:paraId="580E0806" w14:textId="77777777" w:rsidR="00BC63F5" w:rsidRDefault="00000000">
      <w:pPr>
        <w:pStyle w:val="berschrift3"/>
      </w:pPr>
      <w:r>
        <w:t>Multi-</w:t>
      </w:r>
      <w:proofErr w:type="spellStart"/>
      <w:r>
        <w:t>Backtester</w:t>
      </w:r>
      <w:proofErr w:type="spellEnd"/>
      <w:r>
        <w:t>-</w:t>
      </w:r>
      <w:proofErr w:type="spellStart"/>
      <w:r>
        <w:t>Aktionen</w:t>
      </w:r>
      <w:proofErr w:type="spellEnd"/>
    </w:p>
    <w:tbl>
      <w:tblPr>
        <w:tblW w:w="0" w:type="auto"/>
        <w:jc w:val="center"/>
        <w:tblLayout w:type="fixed"/>
        <w:tblLook w:val="04A0" w:firstRow="1" w:lastRow="0" w:firstColumn="1" w:lastColumn="0" w:noHBand="0" w:noVBand="1"/>
      </w:tblPr>
      <w:tblGrid>
        <w:gridCol w:w="3221"/>
        <w:gridCol w:w="3384"/>
        <w:gridCol w:w="3456"/>
      </w:tblGrid>
      <w:tr w:rsidR="00BC63F5" w14:paraId="2029AB00" w14:textId="77777777">
        <w:trPr>
          <w:jc w:val="center"/>
        </w:trPr>
        <w:tc>
          <w:tcPr>
            <w:tcW w:w="2520" w:type="dxa"/>
            <w:shd w:val="clear" w:color="auto" w:fill="E8EEF5"/>
            <w:tcMar>
              <w:top w:w="80" w:type="dxa"/>
              <w:left w:w="120" w:type="dxa"/>
              <w:bottom w:w="80" w:type="dxa"/>
              <w:right w:w="120" w:type="dxa"/>
            </w:tcMar>
            <w:vAlign w:val="center"/>
          </w:tcPr>
          <w:p w14:paraId="2D56B38F" w14:textId="77777777" w:rsidR="00BC63F5" w:rsidRDefault="00000000">
            <w:r>
              <w:rPr>
                <w:b/>
                <w:color w:val="0F2545"/>
                <w:sz w:val="18"/>
              </w:rPr>
              <w:t>Aktion</w:t>
            </w:r>
          </w:p>
        </w:tc>
        <w:tc>
          <w:tcPr>
            <w:tcW w:w="3384" w:type="dxa"/>
            <w:shd w:val="clear" w:color="auto" w:fill="E8EEF5"/>
            <w:tcMar>
              <w:top w:w="80" w:type="dxa"/>
              <w:left w:w="120" w:type="dxa"/>
              <w:bottom w:w="80" w:type="dxa"/>
              <w:right w:w="120" w:type="dxa"/>
            </w:tcMar>
            <w:vAlign w:val="center"/>
          </w:tcPr>
          <w:p w14:paraId="72334592" w14:textId="77777777" w:rsidR="00BC63F5" w:rsidRDefault="00000000">
            <w:r>
              <w:rPr>
                <w:b/>
                <w:color w:val="0F2545"/>
                <w:sz w:val="18"/>
              </w:rPr>
              <w:t>Funktion</w:t>
            </w:r>
          </w:p>
        </w:tc>
        <w:tc>
          <w:tcPr>
            <w:tcW w:w="3456" w:type="dxa"/>
            <w:shd w:val="clear" w:color="auto" w:fill="E8EEF5"/>
            <w:tcMar>
              <w:top w:w="80" w:type="dxa"/>
              <w:left w:w="120" w:type="dxa"/>
              <w:bottom w:w="80" w:type="dxa"/>
              <w:right w:w="120" w:type="dxa"/>
            </w:tcMar>
            <w:vAlign w:val="center"/>
          </w:tcPr>
          <w:p w14:paraId="3400DCF6" w14:textId="77777777" w:rsidR="00BC63F5" w:rsidRDefault="00000000">
            <w:r>
              <w:rPr>
                <w:b/>
                <w:color w:val="0F2545"/>
                <w:sz w:val="18"/>
              </w:rPr>
              <w:t>Best Practice</w:t>
            </w:r>
          </w:p>
        </w:tc>
      </w:tr>
      <w:tr w:rsidR="00BC63F5" w:rsidRPr="00C26489" w14:paraId="4D773E4A" w14:textId="77777777">
        <w:trPr>
          <w:jc w:val="center"/>
        </w:trPr>
        <w:tc>
          <w:tcPr>
            <w:tcW w:w="3221" w:type="dxa"/>
          </w:tcPr>
          <w:p w14:paraId="7991EC79" w14:textId="77777777" w:rsidR="00BC63F5" w:rsidRDefault="00000000">
            <w:r>
              <w:rPr>
                <w:sz w:val="17"/>
              </w:rPr>
              <w:t>Start Batch</w:t>
            </w:r>
          </w:p>
        </w:tc>
        <w:tc>
          <w:tcPr>
            <w:tcW w:w="3221" w:type="dxa"/>
          </w:tcPr>
          <w:p w14:paraId="6E29D71D" w14:textId="77777777" w:rsidR="00BC63F5" w:rsidRPr="00C26489" w:rsidRDefault="00000000">
            <w:pPr>
              <w:rPr>
                <w:lang w:val="de-DE"/>
              </w:rPr>
            </w:pPr>
            <w:r w:rsidRPr="00C26489">
              <w:rPr>
                <w:sz w:val="17"/>
                <w:lang w:val="de-DE"/>
              </w:rPr>
              <w:t>Startet alle markierten Symbol/</w:t>
            </w:r>
            <w:proofErr w:type="spellStart"/>
            <w:r w:rsidRPr="00C26489">
              <w:rPr>
                <w:sz w:val="17"/>
                <w:lang w:val="de-DE"/>
              </w:rPr>
              <w:t>Timeframe</w:t>
            </w:r>
            <w:proofErr w:type="spellEnd"/>
            <w:r w:rsidRPr="00C26489">
              <w:rPr>
                <w:sz w:val="17"/>
                <w:lang w:val="de-DE"/>
              </w:rPr>
              <w:t>-</w:t>
            </w:r>
            <w:r w:rsidRPr="00C26489">
              <w:rPr>
                <w:sz w:val="17"/>
                <w:lang w:val="de-DE"/>
              </w:rPr>
              <w:lastRenderedPageBreak/>
              <w:t>Kombinationen nacheinander.</w:t>
            </w:r>
          </w:p>
        </w:tc>
        <w:tc>
          <w:tcPr>
            <w:tcW w:w="3221" w:type="dxa"/>
          </w:tcPr>
          <w:p w14:paraId="562E68CC" w14:textId="77777777" w:rsidR="00BC63F5" w:rsidRPr="00C26489" w:rsidRDefault="00000000">
            <w:pPr>
              <w:rPr>
                <w:lang w:val="de-DE"/>
              </w:rPr>
            </w:pPr>
            <w:r w:rsidRPr="00C26489">
              <w:rPr>
                <w:sz w:val="17"/>
                <w:lang w:val="de-DE"/>
              </w:rPr>
              <w:lastRenderedPageBreak/>
              <w:t>Vorher kontrollieren, wie viele Jobs entstehen.</w:t>
            </w:r>
          </w:p>
        </w:tc>
      </w:tr>
      <w:tr w:rsidR="00BC63F5" w:rsidRPr="00C26489" w14:paraId="272375E1" w14:textId="77777777">
        <w:trPr>
          <w:jc w:val="center"/>
        </w:trPr>
        <w:tc>
          <w:tcPr>
            <w:tcW w:w="3221" w:type="dxa"/>
          </w:tcPr>
          <w:p w14:paraId="729D7119" w14:textId="77777777" w:rsidR="00BC63F5" w:rsidRDefault="00000000">
            <w:r>
              <w:rPr>
                <w:sz w:val="17"/>
              </w:rPr>
              <w:t>Cancel</w:t>
            </w:r>
          </w:p>
        </w:tc>
        <w:tc>
          <w:tcPr>
            <w:tcW w:w="3221" w:type="dxa"/>
          </w:tcPr>
          <w:p w14:paraId="1D08D295" w14:textId="77777777" w:rsidR="00BC63F5" w:rsidRPr="00C26489" w:rsidRDefault="00000000">
            <w:pPr>
              <w:rPr>
                <w:lang w:val="de-DE"/>
              </w:rPr>
            </w:pPr>
            <w:r w:rsidRPr="00C26489">
              <w:rPr>
                <w:sz w:val="17"/>
                <w:lang w:val="de-DE"/>
              </w:rPr>
              <w:t>Bricht die laufende Batch-Sequenz ab.</w:t>
            </w:r>
          </w:p>
        </w:tc>
        <w:tc>
          <w:tcPr>
            <w:tcW w:w="3221" w:type="dxa"/>
          </w:tcPr>
          <w:p w14:paraId="76835366" w14:textId="77777777" w:rsidR="00BC63F5" w:rsidRPr="00C26489" w:rsidRDefault="00000000">
            <w:pPr>
              <w:rPr>
                <w:lang w:val="de-DE"/>
              </w:rPr>
            </w:pPr>
            <w:r w:rsidRPr="00C26489">
              <w:rPr>
                <w:sz w:val="17"/>
                <w:lang w:val="de-DE"/>
              </w:rPr>
              <w:t>Nutzen, wenn ein Symbol hängt oder die Annahmen falsch waren.</w:t>
            </w:r>
          </w:p>
        </w:tc>
      </w:tr>
      <w:tr w:rsidR="00BC63F5" w:rsidRPr="00C26489" w14:paraId="27653BAA" w14:textId="77777777">
        <w:trPr>
          <w:jc w:val="center"/>
        </w:trPr>
        <w:tc>
          <w:tcPr>
            <w:tcW w:w="3221" w:type="dxa"/>
          </w:tcPr>
          <w:p w14:paraId="166DFC1A" w14:textId="77777777" w:rsidR="00BC63F5" w:rsidRPr="00C26489" w:rsidRDefault="00000000">
            <w:pPr>
              <w:rPr>
                <w:lang w:val="de-DE"/>
              </w:rPr>
            </w:pPr>
            <w:r w:rsidRPr="00C26489">
              <w:rPr>
                <w:sz w:val="17"/>
                <w:lang w:val="de-DE"/>
              </w:rPr>
              <w:t>Presets: Neu/Speichern/Ändern/Löschen</w:t>
            </w:r>
          </w:p>
        </w:tc>
        <w:tc>
          <w:tcPr>
            <w:tcW w:w="3221" w:type="dxa"/>
          </w:tcPr>
          <w:p w14:paraId="146D303D" w14:textId="77777777" w:rsidR="00BC63F5" w:rsidRPr="00C26489" w:rsidRDefault="00000000">
            <w:pPr>
              <w:rPr>
                <w:lang w:val="de-DE"/>
              </w:rPr>
            </w:pPr>
            <w:r w:rsidRPr="00C26489">
              <w:rPr>
                <w:sz w:val="17"/>
                <w:lang w:val="de-DE"/>
              </w:rPr>
              <w:t xml:space="preserve">Speichert wiederkehrende EA-, Markt- und </w:t>
            </w:r>
            <w:proofErr w:type="spellStart"/>
            <w:r w:rsidRPr="00C26489">
              <w:rPr>
                <w:sz w:val="17"/>
                <w:lang w:val="de-DE"/>
              </w:rPr>
              <w:t>Timeframe</w:t>
            </w:r>
            <w:proofErr w:type="spellEnd"/>
            <w:r w:rsidRPr="00C26489">
              <w:rPr>
                <w:sz w:val="17"/>
                <w:lang w:val="de-DE"/>
              </w:rPr>
              <w:t>-Sets.</w:t>
            </w:r>
          </w:p>
        </w:tc>
        <w:tc>
          <w:tcPr>
            <w:tcW w:w="3221" w:type="dxa"/>
          </w:tcPr>
          <w:p w14:paraId="3BE04FE1" w14:textId="77777777" w:rsidR="00BC63F5" w:rsidRPr="00C26489" w:rsidRDefault="00000000">
            <w:pPr>
              <w:rPr>
                <w:lang w:val="de-DE"/>
              </w:rPr>
            </w:pPr>
            <w:r w:rsidRPr="00C26489">
              <w:rPr>
                <w:sz w:val="17"/>
                <w:lang w:val="de-DE"/>
              </w:rPr>
              <w:t>Für vergleichbare Screenings feste Presets verwenden.</w:t>
            </w:r>
          </w:p>
        </w:tc>
      </w:tr>
      <w:tr w:rsidR="00BC63F5" w:rsidRPr="00C26489" w14:paraId="305A7A5C" w14:textId="77777777">
        <w:trPr>
          <w:jc w:val="center"/>
        </w:trPr>
        <w:tc>
          <w:tcPr>
            <w:tcW w:w="3221" w:type="dxa"/>
          </w:tcPr>
          <w:p w14:paraId="71AEA2D3" w14:textId="77777777" w:rsidR="00BC63F5" w:rsidRDefault="00000000">
            <w:r>
              <w:rPr>
                <w:sz w:val="17"/>
              </w:rPr>
              <w:t>Add Custom</w:t>
            </w:r>
          </w:p>
        </w:tc>
        <w:tc>
          <w:tcPr>
            <w:tcW w:w="3221" w:type="dxa"/>
          </w:tcPr>
          <w:p w14:paraId="53A97016" w14:textId="77777777" w:rsidR="00BC63F5" w:rsidRPr="00C26489" w:rsidRDefault="00000000">
            <w:pPr>
              <w:rPr>
                <w:lang w:val="de-DE"/>
              </w:rPr>
            </w:pPr>
            <w:r w:rsidRPr="00C26489">
              <w:rPr>
                <w:sz w:val="17"/>
                <w:lang w:val="de-DE"/>
              </w:rPr>
              <w:t>Fügt ein nicht vorgegebenes Symbol hinzu.</w:t>
            </w:r>
          </w:p>
        </w:tc>
        <w:tc>
          <w:tcPr>
            <w:tcW w:w="3221" w:type="dxa"/>
          </w:tcPr>
          <w:p w14:paraId="263DEA83" w14:textId="77777777" w:rsidR="00BC63F5" w:rsidRPr="00C26489" w:rsidRDefault="00000000">
            <w:pPr>
              <w:rPr>
                <w:lang w:val="de-DE"/>
              </w:rPr>
            </w:pPr>
            <w:r w:rsidRPr="00C26489">
              <w:rPr>
                <w:sz w:val="17"/>
                <w:lang w:val="de-DE"/>
              </w:rPr>
              <w:t xml:space="preserve">Nur wenn das Symbol in </w:t>
            </w:r>
            <w:proofErr w:type="spellStart"/>
            <w:r w:rsidRPr="00C26489">
              <w:rPr>
                <w:sz w:val="17"/>
                <w:lang w:val="de-DE"/>
              </w:rPr>
              <w:t>MetaTrader</w:t>
            </w:r>
            <w:proofErr w:type="spellEnd"/>
            <w:r w:rsidRPr="00C26489">
              <w:rPr>
                <w:sz w:val="17"/>
                <w:lang w:val="de-DE"/>
              </w:rPr>
              <w:t xml:space="preserve"> existiert oder importiert wurde.</w:t>
            </w:r>
          </w:p>
        </w:tc>
      </w:tr>
      <w:tr w:rsidR="00BC63F5" w:rsidRPr="00C26489" w14:paraId="27A97960" w14:textId="77777777">
        <w:trPr>
          <w:jc w:val="center"/>
        </w:trPr>
        <w:tc>
          <w:tcPr>
            <w:tcW w:w="3221" w:type="dxa"/>
          </w:tcPr>
          <w:p w14:paraId="1A14DBF0" w14:textId="77777777" w:rsidR="00BC63F5" w:rsidRDefault="00000000">
            <w:r>
              <w:rPr>
                <w:sz w:val="17"/>
              </w:rPr>
              <w:t>Open Multi-Report Node</w:t>
            </w:r>
          </w:p>
        </w:tc>
        <w:tc>
          <w:tcPr>
            <w:tcW w:w="3221" w:type="dxa"/>
          </w:tcPr>
          <w:p w14:paraId="2D4648BA" w14:textId="77777777" w:rsidR="00BC63F5" w:rsidRPr="00C26489" w:rsidRDefault="00000000">
            <w:pPr>
              <w:rPr>
                <w:lang w:val="de-DE"/>
              </w:rPr>
            </w:pPr>
            <w:r w:rsidRPr="00C26489">
              <w:rPr>
                <w:sz w:val="17"/>
                <w:lang w:val="de-DE"/>
              </w:rPr>
              <w:t>Öffnet den aggregierten HTML-Report.</w:t>
            </w:r>
          </w:p>
        </w:tc>
        <w:tc>
          <w:tcPr>
            <w:tcW w:w="3221" w:type="dxa"/>
          </w:tcPr>
          <w:p w14:paraId="7C60C66F" w14:textId="77777777" w:rsidR="00BC63F5" w:rsidRPr="00C26489" w:rsidRDefault="00000000">
            <w:pPr>
              <w:rPr>
                <w:lang w:val="de-DE"/>
              </w:rPr>
            </w:pPr>
            <w:r w:rsidRPr="00C26489">
              <w:rPr>
                <w:sz w:val="17"/>
                <w:lang w:val="de-DE"/>
              </w:rPr>
              <w:t>Erster Ort für Clusteranalyse und Portfolio-Blick.</w:t>
            </w:r>
          </w:p>
        </w:tc>
      </w:tr>
      <w:tr w:rsidR="00BC63F5" w:rsidRPr="00C26489" w14:paraId="3DBE494D" w14:textId="77777777">
        <w:trPr>
          <w:jc w:val="center"/>
        </w:trPr>
        <w:tc>
          <w:tcPr>
            <w:tcW w:w="3221" w:type="dxa"/>
          </w:tcPr>
          <w:p w14:paraId="2BA224D4" w14:textId="77777777" w:rsidR="00BC63F5" w:rsidRDefault="00000000">
            <w:r>
              <w:rPr>
                <w:sz w:val="17"/>
              </w:rPr>
              <w:t>Show Single Report</w:t>
            </w:r>
          </w:p>
        </w:tc>
        <w:tc>
          <w:tcPr>
            <w:tcW w:w="3221" w:type="dxa"/>
          </w:tcPr>
          <w:p w14:paraId="066BA166" w14:textId="77777777" w:rsidR="00BC63F5" w:rsidRPr="00C26489" w:rsidRDefault="00000000">
            <w:pPr>
              <w:rPr>
                <w:lang w:val="de-DE"/>
              </w:rPr>
            </w:pPr>
            <w:r w:rsidRPr="00C26489">
              <w:rPr>
                <w:sz w:val="17"/>
                <w:lang w:val="de-DE"/>
              </w:rPr>
              <w:t>Öffnet den Report eines markierten Einzelruns.</w:t>
            </w:r>
          </w:p>
        </w:tc>
        <w:tc>
          <w:tcPr>
            <w:tcW w:w="3221" w:type="dxa"/>
          </w:tcPr>
          <w:p w14:paraId="6A1B8B5C" w14:textId="77777777" w:rsidR="00BC63F5" w:rsidRPr="00C26489" w:rsidRDefault="00000000">
            <w:pPr>
              <w:rPr>
                <w:lang w:val="de-DE"/>
              </w:rPr>
            </w:pPr>
            <w:r w:rsidRPr="00C26489">
              <w:rPr>
                <w:sz w:val="17"/>
                <w:lang w:val="de-DE"/>
              </w:rPr>
              <w:t xml:space="preserve">Bei </w:t>
            </w:r>
            <w:proofErr w:type="spellStart"/>
            <w:r w:rsidRPr="00C26489">
              <w:rPr>
                <w:sz w:val="17"/>
                <w:lang w:val="de-DE"/>
              </w:rPr>
              <w:t>Ausreissern</w:t>
            </w:r>
            <w:proofErr w:type="spellEnd"/>
            <w:r w:rsidRPr="00C26489">
              <w:rPr>
                <w:sz w:val="17"/>
                <w:lang w:val="de-DE"/>
              </w:rPr>
              <w:t xml:space="preserve"> immer den Einzelreport lesen.</w:t>
            </w:r>
          </w:p>
        </w:tc>
      </w:tr>
      <w:tr w:rsidR="00BC63F5" w:rsidRPr="00C26489" w14:paraId="378D8BB8" w14:textId="77777777">
        <w:trPr>
          <w:jc w:val="center"/>
        </w:trPr>
        <w:tc>
          <w:tcPr>
            <w:tcW w:w="3221" w:type="dxa"/>
          </w:tcPr>
          <w:p w14:paraId="480ED2A2" w14:textId="77777777" w:rsidR="00BC63F5" w:rsidRDefault="00000000">
            <w:r>
              <w:rPr>
                <w:sz w:val="17"/>
              </w:rPr>
              <w:t>Delete Batch / Delete Selected Runs</w:t>
            </w:r>
          </w:p>
        </w:tc>
        <w:tc>
          <w:tcPr>
            <w:tcW w:w="3221" w:type="dxa"/>
          </w:tcPr>
          <w:p w14:paraId="7BB36B83" w14:textId="77777777" w:rsidR="00BC63F5" w:rsidRDefault="00000000">
            <w:r>
              <w:rPr>
                <w:sz w:val="17"/>
              </w:rPr>
              <w:t>Bereinigt Batch-Historie.</w:t>
            </w:r>
          </w:p>
        </w:tc>
        <w:tc>
          <w:tcPr>
            <w:tcW w:w="3221" w:type="dxa"/>
          </w:tcPr>
          <w:p w14:paraId="2D30788D" w14:textId="77777777" w:rsidR="00BC63F5" w:rsidRPr="00C26489" w:rsidRDefault="00000000">
            <w:pPr>
              <w:rPr>
                <w:lang w:val="de-DE"/>
              </w:rPr>
            </w:pPr>
            <w:r w:rsidRPr="00C26489">
              <w:rPr>
                <w:sz w:val="17"/>
                <w:lang w:val="de-DE"/>
              </w:rPr>
              <w:t>Nur nach Export oder bewusster Verwerfung nutzen.</w:t>
            </w:r>
          </w:p>
        </w:tc>
      </w:tr>
    </w:tbl>
    <w:p w14:paraId="4C35EB28" w14:textId="77777777" w:rsidR="00BC63F5" w:rsidRPr="00C26489" w:rsidRDefault="00BC63F5">
      <w:pPr>
        <w:rPr>
          <w:lang w:val="de-DE"/>
        </w:rPr>
      </w:pPr>
    </w:p>
    <w:tbl>
      <w:tblPr>
        <w:tblW w:w="0" w:type="auto"/>
        <w:jc w:val="center"/>
        <w:tblLayout w:type="fixed"/>
        <w:tblLook w:val="04A0" w:firstRow="1" w:lastRow="0" w:firstColumn="1" w:lastColumn="0" w:noHBand="0" w:noVBand="1"/>
      </w:tblPr>
      <w:tblGrid>
        <w:gridCol w:w="9648"/>
      </w:tblGrid>
      <w:tr w:rsidR="00BC63F5" w14:paraId="51825C99" w14:textId="77777777">
        <w:trPr>
          <w:jc w:val="center"/>
        </w:trPr>
        <w:tc>
          <w:tcPr>
            <w:tcW w:w="9648" w:type="dxa"/>
            <w:shd w:val="clear" w:color="auto" w:fill="FDECEC"/>
            <w:tcMar>
              <w:top w:w="80" w:type="dxa"/>
              <w:left w:w="120" w:type="dxa"/>
              <w:bottom w:w="80" w:type="dxa"/>
              <w:right w:w="120" w:type="dxa"/>
            </w:tcMar>
            <w:vAlign w:val="center"/>
          </w:tcPr>
          <w:p w14:paraId="4B8B4B27" w14:textId="77777777" w:rsidR="00BC63F5" w:rsidRPr="00C26489" w:rsidRDefault="00000000">
            <w:pPr>
              <w:spacing w:after="60"/>
              <w:rPr>
                <w:lang w:val="de-DE"/>
              </w:rPr>
            </w:pPr>
            <w:r w:rsidRPr="00C26489">
              <w:rPr>
                <w:b/>
                <w:color w:val="9B1C1C"/>
                <w:sz w:val="21"/>
                <w:lang w:val="de-DE"/>
              </w:rPr>
              <w:t>Warnung vor Auswahlbias</w:t>
            </w:r>
          </w:p>
          <w:p w14:paraId="39CEE70B" w14:textId="77777777" w:rsidR="00BC63F5" w:rsidRDefault="00000000">
            <w:pPr>
              <w:spacing w:after="0"/>
            </w:pPr>
            <w:r w:rsidRPr="00C26489">
              <w:rPr>
                <w:sz w:val="20"/>
                <w:lang w:val="de-DE"/>
              </w:rPr>
              <w:t xml:space="preserve">Wenn man 50 Kombinationen testet und nur den besten Run betrachtet, hat man fast sicher einen Glückstreffer erzeugt. </w:t>
            </w:r>
            <w:r>
              <w:rPr>
                <w:sz w:val="20"/>
              </w:rPr>
              <w:t>Der Multi-</w:t>
            </w:r>
            <w:proofErr w:type="spellStart"/>
            <w:r>
              <w:rPr>
                <w:sz w:val="20"/>
              </w:rPr>
              <w:t>Backtester</w:t>
            </w:r>
            <w:proofErr w:type="spellEnd"/>
            <w:r>
              <w:rPr>
                <w:sz w:val="20"/>
              </w:rPr>
              <w:t xml:space="preserve"> </w:t>
            </w:r>
            <w:proofErr w:type="spellStart"/>
            <w:r>
              <w:rPr>
                <w:sz w:val="20"/>
              </w:rPr>
              <w:t>ist</w:t>
            </w:r>
            <w:proofErr w:type="spellEnd"/>
            <w:r>
              <w:rPr>
                <w:sz w:val="20"/>
              </w:rPr>
              <w:t xml:space="preserve"> </w:t>
            </w:r>
            <w:proofErr w:type="spellStart"/>
            <w:r>
              <w:rPr>
                <w:sz w:val="20"/>
              </w:rPr>
              <w:t>ein</w:t>
            </w:r>
            <w:proofErr w:type="spellEnd"/>
            <w:r>
              <w:rPr>
                <w:sz w:val="20"/>
              </w:rPr>
              <w:t xml:space="preserve"> Screening-Werkzeug, keine Freigabeinstanz.</w:t>
            </w:r>
          </w:p>
        </w:tc>
      </w:tr>
    </w:tbl>
    <w:p w14:paraId="11273DFD" w14:textId="77777777" w:rsidR="00BC63F5" w:rsidRDefault="00BC63F5"/>
    <w:p w14:paraId="2981D5AC" w14:textId="77777777" w:rsidR="00BC63F5" w:rsidRDefault="00000000">
      <w:pPr>
        <w:spacing w:before="40" w:after="160"/>
      </w:pPr>
      <w:r>
        <w:rPr>
          <w:i/>
          <w:color w:val="5A677A"/>
          <w:sz w:val="18"/>
        </w:rPr>
        <w:t>Quellen: Forex-Paare und Marktzeiten nach Investopedia [S6, S8], Multiple-Timeframe-Analyse nach Investopedia [S7].</w:t>
      </w:r>
    </w:p>
    <w:p w14:paraId="74EEFB40" w14:textId="77777777" w:rsidR="00BC63F5" w:rsidRDefault="00000000">
      <w:r>
        <w:br w:type="page"/>
      </w:r>
    </w:p>
    <w:p w14:paraId="0F29C94E" w14:textId="77777777" w:rsidR="00BC63F5" w:rsidRPr="00C26489" w:rsidRDefault="00000000">
      <w:pPr>
        <w:pStyle w:val="berschrift1"/>
        <w:rPr>
          <w:lang w:val="de-DE"/>
        </w:rPr>
      </w:pPr>
      <w:r w:rsidRPr="00C26489">
        <w:rPr>
          <w:lang w:val="de-DE"/>
        </w:rPr>
        <w:lastRenderedPageBreak/>
        <w:t>6. Optimizer: Optimierung, Plateau-Denken und robuste Auswahl</w:t>
      </w:r>
    </w:p>
    <w:p w14:paraId="511C5CF9" w14:textId="77777777" w:rsidR="00BC63F5" w:rsidRDefault="00000000">
      <w:pPr>
        <w:jc w:val="center"/>
      </w:pPr>
      <w:r>
        <w:rPr>
          <w:noProof/>
        </w:rPr>
        <w:drawing>
          <wp:inline distT="0" distB="0" distL="0" distR="0" wp14:anchorId="47D61001" wp14:editId="7A30D49F">
            <wp:extent cx="5806440" cy="48538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optimizer.png"/>
                    <pic:cNvPicPr/>
                  </pic:nvPicPr>
                  <pic:blipFill>
                    <a:blip r:embed="rId15"/>
                    <a:stretch>
                      <a:fillRect/>
                    </a:stretch>
                  </pic:blipFill>
                  <pic:spPr>
                    <a:xfrm>
                      <a:off x="0" y="0"/>
                      <a:ext cx="5806440" cy="4853821"/>
                    </a:xfrm>
                    <a:prstGeom prst="rect">
                      <a:avLst/>
                    </a:prstGeom>
                  </pic:spPr>
                </pic:pic>
              </a:graphicData>
            </a:graphic>
          </wp:inline>
        </w:drawing>
      </w:r>
    </w:p>
    <w:p w14:paraId="482799AB" w14:textId="77777777" w:rsidR="00BC63F5" w:rsidRPr="00C26489" w:rsidRDefault="00000000">
      <w:pPr>
        <w:pStyle w:val="Beschriftung"/>
        <w:rPr>
          <w:lang w:val="de-DE"/>
        </w:rPr>
      </w:pPr>
      <w:r w:rsidRPr="00C26489">
        <w:rPr>
          <w:lang w:val="de-DE"/>
        </w:rPr>
        <w:t xml:space="preserve">Optimizer: Suchraum, Parameter, </w:t>
      </w:r>
      <w:proofErr w:type="spellStart"/>
      <w:r w:rsidRPr="00C26489">
        <w:rPr>
          <w:lang w:val="de-DE"/>
        </w:rPr>
        <w:t>Combined</w:t>
      </w:r>
      <w:proofErr w:type="spellEnd"/>
      <w:r w:rsidRPr="00C26489">
        <w:rPr>
          <w:lang w:val="de-DE"/>
        </w:rPr>
        <w:t xml:space="preserve"> Analysis und Ergebnisliste.</w:t>
      </w:r>
    </w:p>
    <w:p w14:paraId="323F0D76" w14:textId="77777777" w:rsidR="00BC63F5" w:rsidRPr="00C26489" w:rsidRDefault="00000000">
      <w:pPr>
        <w:pStyle w:val="berschrift2"/>
        <w:rPr>
          <w:lang w:val="de-DE"/>
        </w:rPr>
      </w:pPr>
      <w:r w:rsidRPr="00C26489">
        <w:rPr>
          <w:lang w:val="de-DE"/>
        </w:rPr>
        <w:t>Die Grafik lesen: vom Suchraum zur Auswahl</w:t>
      </w:r>
    </w:p>
    <w:p w14:paraId="37F447A0" w14:textId="77777777" w:rsidR="00BC63F5" w:rsidRPr="00C26489" w:rsidRDefault="00000000">
      <w:pPr>
        <w:rPr>
          <w:lang w:val="de-DE"/>
        </w:rPr>
      </w:pPr>
      <w:r w:rsidRPr="00C26489">
        <w:rPr>
          <w:lang w:val="de-DE"/>
        </w:rPr>
        <w:t xml:space="preserve">Der Optimizer-Screenshot zeigt die eigentliche Strategie-Werkstatt. Im oberen Bereich werden EA, Symbol, </w:t>
      </w:r>
      <w:proofErr w:type="spellStart"/>
      <w:r w:rsidRPr="00C26489">
        <w:rPr>
          <w:lang w:val="de-DE"/>
        </w:rPr>
        <w:t>Timeframe</w:t>
      </w:r>
      <w:proofErr w:type="spellEnd"/>
      <w:r w:rsidRPr="00C26489">
        <w:rPr>
          <w:lang w:val="de-DE"/>
        </w:rPr>
        <w:t xml:space="preserve">, Zeitraum, Kontoannahmen, </w:t>
      </w:r>
      <w:proofErr w:type="spellStart"/>
      <w:r w:rsidRPr="00C26489">
        <w:rPr>
          <w:lang w:val="de-DE"/>
        </w:rPr>
        <w:t>Tickmodell</w:t>
      </w:r>
      <w:proofErr w:type="spellEnd"/>
      <w:r w:rsidRPr="00C26489">
        <w:rPr>
          <w:lang w:val="de-DE"/>
        </w:rPr>
        <w:t xml:space="preserve">, Optimierungsmodus und Forward-Einstellung gesetzt. In der Parameter-Tabelle wird dann entschieden, welche EA-Inputs optimiert werden und welche Werte als Start, </w:t>
      </w:r>
      <w:proofErr w:type="spellStart"/>
      <w:r w:rsidRPr="00C26489">
        <w:rPr>
          <w:lang w:val="de-DE"/>
        </w:rPr>
        <w:t>Step</w:t>
      </w:r>
      <w:proofErr w:type="spellEnd"/>
      <w:r w:rsidRPr="00C26489">
        <w:rPr>
          <w:lang w:val="de-DE"/>
        </w:rPr>
        <w:t xml:space="preserve"> und </w:t>
      </w:r>
      <w:proofErr w:type="spellStart"/>
      <w:r w:rsidRPr="00C26489">
        <w:rPr>
          <w:lang w:val="de-DE"/>
        </w:rPr>
        <w:t>Stop</w:t>
      </w:r>
      <w:proofErr w:type="spellEnd"/>
      <w:r w:rsidRPr="00C26489">
        <w:rPr>
          <w:lang w:val="de-DE"/>
        </w:rPr>
        <w:t xml:space="preserve"> in den Suchraum gehen.</w:t>
      </w:r>
    </w:p>
    <w:p w14:paraId="316CA436" w14:textId="77777777" w:rsidR="00BC63F5" w:rsidRPr="00C26489" w:rsidRDefault="00000000">
      <w:pPr>
        <w:rPr>
          <w:lang w:val="de-DE"/>
        </w:rPr>
      </w:pPr>
      <w:r w:rsidRPr="00C26489">
        <w:rPr>
          <w:lang w:val="de-DE"/>
        </w:rPr>
        <w:t xml:space="preserve">Der untere Bereich ist die Auswertungszone. Dort werden Optimierungspasses, Forward-Ergebnisse und </w:t>
      </w:r>
      <w:proofErr w:type="spellStart"/>
      <w:r w:rsidRPr="00C26489">
        <w:rPr>
          <w:lang w:val="de-DE"/>
        </w:rPr>
        <w:t>Combined</w:t>
      </w:r>
      <w:proofErr w:type="spellEnd"/>
      <w:r w:rsidRPr="00C26489">
        <w:rPr>
          <w:lang w:val="de-DE"/>
        </w:rPr>
        <w:t xml:space="preserve">-Analysis-Daten sichtbar. Genau hier unterscheidet sich das Projekt stark von einem reinen </w:t>
      </w:r>
      <w:proofErr w:type="spellStart"/>
      <w:r w:rsidRPr="00C26489">
        <w:rPr>
          <w:lang w:val="de-DE"/>
        </w:rPr>
        <w:t>MetaTrader</w:t>
      </w:r>
      <w:proofErr w:type="spellEnd"/>
      <w:r w:rsidRPr="00C26489">
        <w:rPr>
          <w:lang w:val="de-DE"/>
        </w:rPr>
        <w:t>-Lauf: Die Ergebnisse werden nicht nur gesammelt, sondern gefiltert, gewichtet, zusammengeführt und später durch Sensitivität, KI und OOS-Test weiter geprüft.</w:t>
      </w:r>
    </w:p>
    <w:tbl>
      <w:tblPr>
        <w:tblW w:w="0" w:type="auto"/>
        <w:jc w:val="center"/>
        <w:tblLayout w:type="fixed"/>
        <w:tblLook w:val="04A0" w:firstRow="1" w:lastRow="0" w:firstColumn="1" w:lastColumn="0" w:noHBand="0" w:noVBand="1"/>
      </w:tblPr>
      <w:tblGrid>
        <w:gridCol w:w="9648"/>
      </w:tblGrid>
      <w:tr w:rsidR="00BC63F5" w:rsidRPr="00C26489" w14:paraId="29F03C9F" w14:textId="77777777">
        <w:trPr>
          <w:jc w:val="center"/>
        </w:trPr>
        <w:tc>
          <w:tcPr>
            <w:tcW w:w="9648" w:type="dxa"/>
            <w:shd w:val="clear" w:color="auto" w:fill="E8EEF5"/>
            <w:tcMar>
              <w:top w:w="80" w:type="dxa"/>
              <w:left w:w="120" w:type="dxa"/>
              <w:bottom w:w="80" w:type="dxa"/>
              <w:right w:w="120" w:type="dxa"/>
            </w:tcMar>
            <w:vAlign w:val="center"/>
          </w:tcPr>
          <w:p w14:paraId="2FE4725A" w14:textId="77777777" w:rsidR="00BC63F5" w:rsidRPr="00C26489" w:rsidRDefault="00000000">
            <w:pPr>
              <w:spacing w:after="60"/>
              <w:rPr>
                <w:lang w:val="de-DE"/>
              </w:rPr>
            </w:pPr>
            <w:r w:rsidRPr="00C26489">
              <w:rPr>
                <w:b/>
                <w:color w:val="2E74B5"/>
                <w:sz w:val="21"/>
                <w:lang w:val="de-DE"/>
              </w:rPr>
              <w:t>Was der Screenshot fachlich bedeutet</w:t>
            </w:r>
          </w:p>
          <w:p w14:paraId="6A03AC27" w14:textId="77777777" w:rsidR="00BC63F5" w:rsidRPr="00C26489" w:rsidRDefault="00000000">
            <w:pPr>
              <w:spacing w:after="0"/>
              <w:rPr>
                <w:lang w:val="de-DE"/>
              </w:rPr>
            </w:pPr>
            <w:r w:rsidRPr="00C26489">
              <w:rPr>
                <w:sz w:val="20"/>
                <w:lang w:val="de-DE"/>
              </w:rPr>
              <w:t xml:space="preserve">Der Optimizer ist nicht dafür da, den höchsten historischen Profit zu finden. Er soll zeigen, ob ein EA in einem sinnvollen Parameterraum viele brauchbare Kandidaten erzeugt, ob Forward-Daten die Auswahl </w:t>
            </w:r>
            <w:proofErr w:type="spellStart"/>
            <w:r w:rsidRPr="00C26489">
              <w:rPr>
                <w:sz w:val="20"/>
                <w:lang w:val="de-DE"/>
              </w:rPr>
              <w:t>bestaetigen</w:t>
            </w:r>
            <w:proofErr w:type="spellEnd"/>
            <w:r w:rsidRPr="00C26489">
              <w:rPr>
                <w:sz w:val="20"/>
                <w:lang w:val="de-DE"/>
              </w:rPr>
              <w:t xml:space="preserve"> und ob die guten Werte in stabilen Zonen liegen. Darum gehören Suchraum, Filter, Score und Forward-Split immer zusammen.</w:t>
            </w:r>
          </w:p>
        </w:tc>
      </w:tr>
    </w:tbl>
    <w:p w14:paraId="00525B2F" w14:textId="77777777" w:rsidR="00BC63F5" w:rsidRPr="00C26489" w:rsidRDefault="00BC63F5">
      <w:pPr>
        <w:rPr>
          <w:lang w:val="de-DE"/>
        </w:rPr>
      </w:pPr>
    </w:p>
    <w:p w14:paraId="7280CF1F" w14:textId="77777777" w:rsidR="00BC63F5" w:rsidRPr="00C26489" w:rsidRDefault="00000000">
      <w:pPr>
        <w:pStyle w:val="berschrift2"/>
        <w:rPr>
          <w:lang w:val="de-DE"/>
        </w:rPr>
      </w:pPr>
      <w:r w:rsidRPr="00C26489">
        <w:rPr>
          <w:lang w:val="de-DE"/>
        </w:rPr>
        <w:lastRenderedPageBreak/>
        <w:t>Was Optimierung bedeutet</w:t>
      </w:r>
    </w:p>
    <w:p w14:paraId="5296C92E" w14:textId="77777777" w:rsidR="00BC63F5" w:rsidRPr="00C26489" w:rsidRDefault="00000000">
      <w:pPr>
        <w:rPr>
          <w:lang w:val="de-DE"/>
        </w:rPr>
      </w:pPr>
      <w:r w:rsidRPr="00C26489">
        <w:rPr>
          <w:lang w:val="de-DE"/>
        </w:rPr>
        <w:t xml:space="preserve">Optimierung bedeutet, dass ein Expert </w:t>
      </w:r>
      <w:proofErr w:type="spellStart"/>
      <w:r w:rsidRPr="00C26489">
        <w:rPr>
          <w:lang w:val="de-DE"/>
        </w:rPr>
        <w:t>Advisor</w:t>
      </w:r>
      <w:proofErr w:type="spellEnd"/>
      <w:r w:rsidRPr="00C26489">
        <w:rPr>
          <w:lang w:val="de-DE"/>
        </w:rPr>
        <w:t xml:space="preserve"> nicht nur einmal mit festen Parametern getestet wird, sondern viele Male mit unterschiedlichen Eingabewerten. </w:t>
      </w:r>
      <w:proofErr w:type="spellStart"/>
      <w:r w:rsidRPr="00C26489">
        <w:rPr>
          <w:lang w:val="de-DE"/>
        </w:rPr>
        <w:t>MetaTrader</w:t>
      </w:r>
      <w:proofErr w:type="spellEnd"/>
      <w:r w:rsidRPr="00C26489">
        <w:rPr>
          <w:lang w:val="de-DE"/>
        </w:rPr>
        <w:t xml:space="preserve"> kann diese Kombinationen komplett oder genetisch durchsuchen. Ziel ist nicht, irgendeinen historischen Maximalwert zu finden, sondern Parameter zu finden, die plausibel, stabil und handelbar sind.</w:t>
      </w:r>
    </w:p>
    <w:p w14:paraId="7DB0C7BE" w14:textId="77777777" w:rsidR="00BC63F5" w:rsidRPr="00C26489" w:rsidRDefault="00000000">
      <w:pPr>
        <w:rPr>
          <w:lang w:val="de-DE"/>
        </w:rPr>
      </w:pPr>
      <w:proofErr w:type="spellStart"/>
      <w:r w:rsidRPr="00C26489">
        <w:rPr>
          <w:lang w:val="de-DE"/>
        </w:rPr>
        <w:t>MetaTrader</w:t>
      </w:r>
      <w:proofErr w:type="spellEnd"/>
      <w:r w:rsidRPr="00C26489">
        <w:rPr>
          <w:lang w:val="de-DE"/>
        </w:rPr>
        <w:t xml:space="preserve"> stellt dafür die </w:t>
      </w:r>
      <w:proofErr w:type="spellStart"/>
      <w:r w:rsidRPr="00C26489">
        <w:rPr>
          <w:lang w:val="de-DE"/>
        </w:rPr>
        <w:t>Strategy</w:t>
      </w:r>
      <w:proofErr w:type="spellEnd"/>
      <w:r w:rsidRPr="00C26489">
        <w:rPr>
          <w:lang w:val="de-DE"/>
        </w:rPr>
        <w:t xml:space="preserve">-Tester-Optimierung bereit. Das Backtester-Projekt nutzt diese vorhandene Funktion, fügt aber Auswertungsebenen hinzu, die in </w:t>
      </w:r>
      <w:proofErr w:type="spellStart"/>
      <w:r w:rsidRPr="00C26489">
        <w:rPr>
          <w:lang w:val="de-DE"/>
        </w:rPr>
        <w:t>MetaTrader</w:t>
      </w:r>
      <w:proofErr w:type="spellEnd"/>
      <w:r w:rsidRPr="00C26489">
        <w:rPr>
          <w:lang w:val="de-DE"/>
        </w:rPr>
        <w:t xml:space="preserve"> vermisst werden: </w:t>
      </w:r>
      <w:proofErr w:type="spellStart"/>
      <w:r w:rsidRPr="00C26489">
        <w:rPr>
          <w:lang w:val="de-DE"/>
        </w:rPr>
        <w:t>Combined</w:t>
      </w:r>
      <w:proofErr w:type="spellEnd"/>
      <w:r w:rsidRPr="00C26489">
        <w:rPr>
          <w:lang w:val="de-DE"/>
        </w:rPr>
        <w:t xml:space="preserve"> Analysis, Filtersettings, Score-Gewichtung, Forward-Konsistenz, </w:t>
      </w:r>
      <w:proofErr w:type="spellStart"/>
      <w:r w:rsidRPr="00C26489">
        <w:rPr>
          <w:lang w:val="de-DE"/>
        </w:rPr>
        <w:t>Advanced</w:t>
      </w:r>
      <w:proofErr w:type="spellEnd"/>
      <w:r w:rsidRPr="00C26489">
        <w:rPr>
          <w:lang w:val="de-DE"/>
        </w:rPr>
        <w:t xml:space="preserve"> </w:t>
      </w:r>
      <w:proofErr w:type="spellStart"/>
      <w:r w:rsidRPr="00C26489">
        <w:rPr>
          <w:lang w:val="de-DE"/>
        </w:rPr>
        <w:t>Evaluator</w:t>
      </w:r>
      <w:proofErr w:type="spellEnd"/>
      <w:r w:rsidRPr="00C26489">
        <w:rPr>
          <w:lang w:val="de-DE"/>
        </w:rPr>
        <w:t>, Sensitivitätsanalyse, KI-Bewertung und Step-7-Validierung.</w:t>
      </w:r>
    </w:p>
    <w:p w14:paraId="01EBC2A8" w14:textId="77777777" w:rsidR="00BC63F5" w:rsidRPr="00C26489" w:rsidRDefault="00000000">
      <w:pPr>
        <w:rPr>
          <w:lang w:val="de-DE"/>
        </w:rPr>
      </w:pPr>
      <w:r w:rsidRPr="00C26489">
        <w:rPr>
          <w:lang w:val="de-DE"/>
        </w:rPr>
        <w:t>Warum optimiert man überhaupt? Märkte bleiben nicht gleich. Volatilität, Spread, Trendlänge, Handelszeiten und Reaktionsgeschwindigkeit verändern sich. Ein Parameter-Set, das vor zwei Jahren perfekt war, kann heute zu eng, zu langsam oder zu aggressiv sein. Optimierung ist deshalb keine Spielerei, sondern eine kontrollierte Methode, um eine Strategie an Marktbedingungen anzupassen und gleichzeitig zu prüfen, ob sie überhaupt eine robuste Grundidee besitzt.</w:t>
      </w:r>
    </w:p>
    <w:tbl>
      <w:tblPr>
        <w:tblW w:w="0" w:type="auto"/>
        <w:jc w:val="center"/>
        <w:tblLayout w:type="fixed"/>
        <w:tblLook w:val="04A0" w:firstRow="1" w:lastRow="0" w:firstColumn="1" w:lastColumn="0" w:noHBand="0" w:noVBand="1"/>
      </w:tblPr>
      <w:tblGrid>
        <w:gridCol w:w="9648"/>
      </w:tblGrid>
      <w:tr w:rsidR="00BC63F5" w:rsidRPr="00C26489" w14:paraId="1C2DB743" w14:textId="77777777">
        <w:trPr>
          <w:jc w:val="center"/>
        </w:trPr>
        <w:tc>
          <w:tcPr>
            <w:tcW w:w="9648" w:type="dxa"/>
            <w:shd w:val="clear" w:color="auto" w:fill="FFF7E6"/>
            <w:tcMar>
              <w:top w:w="80" w:type="dxa"/>
              <w:left w:w="120" w:type="dxa"/>
              <w:bottom w:w="80" w:type="dxa"/>
              <w:right w:w="120" w:type="dxa"/>
            </w:tcMar>
            <w:vAlign w:val="center"/>
          </w:tcPr>
          <w:p w14:paraId="4C97599B" w14:textId="77777777" w:rsidR="00BC63F5" w:rsidRPr="00C26489" w:rsidRDefault="00000000">
            <w:pPr>
              <w:spacing w:after="60"/>
              <w:rPr>
                <w:lang w:val="de-DE"/>
              </w:rPr>
            </w:pPr>
            <w:r w:rsidRPr="00C26489">
              <w:rPr>
                <w:b/>
                <w:color w:val="7A5A00"/>
                <w:sz w:val="21"/>
                <w:lang w:val="de-DE"/>
              </w:rPr>
              <w:t>Einfaches Beispiel: gleitender Durchschnitt</w:t>
            </w:r>
          </w:p>
          <w:p w14:paraId="65558073" w14:textId="77777777" w:rsidR="00BC63F5" w:rsidRPr="00C26489" w:rsidRDefault="00000000">
            <w:pPr>
              <w:spacing w:after="0"/>
              <w:rPr>
                <w:lang w:val="de-DE"/>
              </w:rPr>
            </w:pPr>
            <w:r w:rsidRPr="00C26489">
              <w:rPr>
                <w:sz w:val="20"/>
                <w:lang w:val="de-DE"/>
              </w:rPr>
              <w:t>Ein EA nutzt einen gleitenden Durchschnitt als Trendfilter. Mit Periode 20 reagiert er schnell, produziert aber viele Fehlsignale. Mit Periode 80 reagiert er langsam und verpasst Einstiege. Die Optimierung testet Werte wie 20, 30, 40, 50, 60, 70 und 80. Interessant ist nicht nur, welcher Wert den höchsten Profit hatte, sondern ob eine ganze Zone, zum Beispiel 40 bis 60, brauchbar bleibt.</w:t>
            </w:r>
          </w:p>
        </w:tc>
      </w:tr>
    </w:tbl>
    <w:p w14:paraId="20DC4601" w14:textId="77777777" w:rsidR="00BC63F5" w:rsidRPr="00C26489" w:rsidRDefault="00BC63F5">
      <w:pPr>
        <w:rPr>
          <w:lang w:val="de-DE"/>
        </w:rPr>
      </w:pPr>
    </w:p>
    <w:p w14:paraId="3D7664D6" w14:textId="77777777" w:rsidR="00BC63F5" w:rsidRPr="00C26489" w:rsidRDefault="00000000">
      <w:pPr>
        <w:rPr>
          <w:lang w:val="de-DE"/>
        </w:rPr>
      </w:pPr>
      <w:r w:rsidRPr="00C26489">
        <w:rPr>
          <w:lang w:val="de-DE"/>
        </w:rPr>
        <w:t>Schon die Verteilung der Optimierungsergebnisse sagt viel über die Strategie. Wenn 80 Prozent aller getesteten Parameterkombinationen Verlust machen und nur ein einzelner Pass extrem gut aussieht, ist die Grundidee wahrscheinlich schwach oder stark überangepasst. Wenn dagegen viele Kombinationen zumindest stabil oder leicht positiv sind, spricht das für eine robustere Logik. Der Optimizer ist also nicht nur eine Suchmaschine für den besten Wert, sondern auch ein Diagnosewerkzeug für die Qualität der Strategieidee.</w:t>
      </w:r>
    </w:p>
    <w:p w14:paraId="020742BB" w14:textId="77777777" w:rsidR="00BC63F5" w:rsidRPr="00C26489" w:rsidRDefault="00000000">
      <w:pPr>
        <w:spacing w:before="40" w:after="160"/>
        <w:rPr>
          <w:lang w:val="de-DE"/>
        </w:rPr>
      </w:pPr>
      <w:proofErr w:type="spellStart"/>
      <w:r w:rsidRPr="00C26489">
        <w:rPr>
          <w:i/>
          <w:color w:val="5A677A"/>
          <w:sz w:val="18"/>
          <w:lang w:val="de-DE"/>
        </w:rPr>
        <w:t>MetaQuotes</w:t>
      </w:r>
      <w:proofErr w:type="spellEnd"/>
      <w:r w:rsidRPr="00C26489">
        <w:rPr>
          <w:i/>
          <w:color w:val="5A677A"/>
          <w:sz w:val="18"/>
          <w:lang w:val="de-DE"/>
        </w:rPr>
        <w:t xml:space="preserve"> beschreibt Optimierung als wiederholtes Testen desselben Trading-Roboters mit unterschiedlichen Parametern und weist auf genetische Algorithmen zur Reduktion großer Kombinationen hin [S2].</w:t>
      </w:r>
    </w:p>
    <w:p w14:paraId="6B97C35E" w14:textId="77777777" w:rsidR="00BC63F5" w:rsidRDefault="00000000">
      <w:pPr>
        <w:pStyle w:val="berschrift3"/>
      </w:pPr>
      <w:r>
        <w:t>Optimization Settings</w:t>
      </w:r>
    </w:p>
    <w:tbl>
      <w:tblPr>
        <w:tblW w:w="0" w:type="auto"/>
        <w:jc w:val="center"/>
        <w:tblLayout w:type="fixed"/>
        <w:tblLook w:val="04A0" w:firstRow="1" w:lastRow="0" w:firstColumn="1" w:lastColumn="0" w:noHBand="0" w:noVBand="1"/>
      </w:tblPr>
      <w:tblGrid>
        <w:gridCol w:w="3221"/>
        <w:gridCol w:w="3384"/>
        <w:gridCol w:w="3744"/>
      </w:tblGrid>
      <w:tr w:rsidR="00BC63F5" w14:paraId="3C413473" w14:textId="77777777">
        <w:trPr>
          <w:jc w:val="center"/>
        </w:trPr>
        <w:tc>
          <w:tcPr>
            <w:tcW w:w="2232" w:type="dxa"/>
            <w:shd w:val="clear" w:color="auto" w:fill="E8EEF5"/>
            <w:tcMar>
              <w:top w:w="80" w:type="dxa"/>
              <w:left w:w="120" w:type="dxa"/>
              <w:bottom w:w="80" w:type="dxa"/>
              <w:right w:w="120" w:type="dxa"/>
            </w:tcMar>
            <w:vAlign w:val="center"/>
          </w:tcPr>
          <w:p w14:paraId="382ED946" w14:textId="77777777" w:rsidR="00BC63F5" w:rsidRDefault="00000000">
            <w:r>
              <w:rPr>
                <w:b/>
                <w:color w:val="0F2545"/>
                <w:sz w:val="18"/>
              </w:rPr>
              <w:t>Einstellung</w:t>
            </w:r>
          </w:p>
        </w:tc>
        <w:tc>
          <w:tcPr>
            <w:tcW w:w="3384" w:type="dxa"/>
            <w:shd w:val="clear" w:color="auto" w:fill="E8EEF5"/>
            <w:tcMar>
              <w:top w:w="80" w:type="dxa"/>
              <w:left w:w="120" w:type="dxa"/>
              <w:bottom w:w="80" w:type="dxa"/>
              <w:right w:w="120" w:type="dxa"/>
            </w:tcMar>
            <w:vAlign w:val="center"/>
          </w:tcPr>
          <w:p w14:paraId="78522107" w14:textId="77777777" w:rsidR="00BC63F5" w:rsidRDefault="00000000">
            <w:r>
              <w:rPr>
                <w:b/>
                <w:color w:val="0F2545"/>
                <w:sz w:val="18"/>
              </w:rPr>
              <w:t>Funktion</w:t>
            </w:r>
          </w:p>
        </w:tc>
        <w:tc>
          <w:tcPr>
            <w:tcW w:w="3744" w:type="dxa"/>
            <w:shd w:val="clear" w:color="auto" w:fill="E8EEF5"/>
            <w:tcMar>
              <w:top w:w="80" w:type="dxa"/>
              <w:left w:w="120" w:type="dxa"/>
              <w:bottom w:w="80" w:type="dxa"/>
              <w:right w:w="120" w:type="dxa"/>
            </w:tcMar>
            <w:vAlign w:val="center"/>
          </w:tcPr>
          <w:p w14:paraId="01C9F824" w14:textId="77777777" w:rsidR="00BC63F5" w:rsidRDefault="00000000">
            <w:r>
              <w:rPr>
                <w:b/>
                <w:color w:val="0F2545"/>
                <w:sz w:val="18"/>
              </w:rPr>
              <w:t>Professionelle Nutzung</w:t>
            </w:r>
          </w:p>
        </w:tc>
      </w:tr>
      <w:tr w:rsidR="00BC63F5" w:rsidRPr="00C26489" w14:paraId="4BF2D040" w14:textId="77777777">
        <w:trPr>
          <w:jc w:val="center"/>
        </w:trPr>
        <w:tc>
          <w:tcPr>
            <w:tcW w:w="3221" w:type="dxa"/>
          </w:tcPr>
          <w:p w14:paraId="2C860289" w14:textId="77777777" w:rsidR="00BC63F5" w:rsidRDefault="00000000">
            <w:r>
              <w:rPr>
                <w:sz w:val="17"/>
              </w:rPr>
              <w:t>Expert Advisor</w:t>
            </w:r>
          </w:p>
        </w:tc>
        <w:tc>
          <w:tcPr>
            <w:tcW w:w="3221" w:type="dxa"/>
          </w:tcPr>
          <w:p w14:paraId="2C1C1BAF" w14:textId="77777777" w:rsidR="00BC63F5" w:rsidRDefault="00000000">
            <w:r>
              <w:rPr>
                <w:sz w:val="17"/>
              </w:rPr>
              <w:t>Der zu optimierende EA.</w:t>
            </w:r>
          </w:p>
        </w:tc>
        <w:tc>
          <w:tcPr>
            <w:tcW w:w="3221" w:type="dxa"/>
          </w:tcPr>
          <w:p w14:paraId="4D5EE137" w14:textId="77777777" w:rsidR="00BC63F5" w:rsidRPr="00C26489" w:rsidRDefault="00000000">
            <w:pPr>
              <w:rPr>
                <w:lang w:val="de-DE"/>
              </w:rPr>
            </w:pPr>
            <w:r w:rsidRPr="00C26489">
              <w:rPr>
                <w:sz w:val="17"/>
                <w:lang w:val="de-DE"/>
              </w:rPr>
              <w:t>Nur EAs optimieren, die im Backtest technisch sauber laufen.</w:t>
            </w:r>
          </w:p>
        </w:tc>
      </w:tr>
      <w:tr w:rsidR="00BC63F5" w:rsidRPr="00C26489" w14:paraId="74213AA2" w14:textId="77777777">
        <w:trPr>
          <w:jc w:val="center"/>
        </w:trPr>
        <w:tc>
          <w:tcPr>
            <w:tcW w:w="3221" w:type="dxa"/>
          </w:tcPr>
          <w:p w14:paraId="3D2BF5DA" w14:textId="77777777" w:rsidR="00BC63F5" w:rsidRDefault="00000000">
            <w:r>
              <w:rPr>
                <w:sz w:val="17"/>
              </w:rPr>
              <w:t>Symbol / Period</w:t>
            </w:r>
          </w:p>
        </w:tc>
        <w:tc>
          <w:tcPr>
            <w:tcW w:w="3221" w:type="dxa"/>
          </w:tcPr>
          <w:p w14:paraId="5A83746D" w14:textId="77777777" w:rsidR="00BC63F5" w:rsidRPr="00C26489" w:rsidRDefault="00000000">
            <w:pPr>
              <w:rPr>
                <w:lang w:val="de-DE"/>
              </w:rPr>
            </w:pPr>
            <w:r w:rsidRPr="00C26489">
              <w:rPr>
                <w:sz w:val="17"/>
                <w:lang w:val="de-DE"/>
              </w:rPr>
              <w:t xml:space="preserve">Markt und </w:t>
            </w:r>
            <w:proofErr w:type="spellStart"/>
            <w:r w:rsidRPr="00C26489">
              <w:rPr>
                <w:sz w:val="17"/>
                <w:lang w:val="de-DE"/>
              </w:rPr>
              <w:t>Timeframe</w:t>
            </w:r>
            <w:proofErr w:type="spellEnd"/>
            <w:r w:rsidRPr="00C26489">
              <w:rPr>
                <w:sz w:val="17"/>
                <w:lang w:val="de-DE"/>
              </w:rPr>
              <w:t xml:space="preserve"> für die Optimierung.</w:t>
            </w:r>
          </w:p>
        </w:tc>
        <w:tc>
          <w:tcPr>
            <w:tcW w:w="3221" w:type="dxa"/>
          </w:tcPr>
          <w:p w14:paraId="00165756" w14:textId="77777777" w:rsidR="00BC63F5" w:rsidRPr="00C26489" w:rsidRDefault="00000000">
            <w:pPr>
              <w:rPr>
                <w:lang w:val="de-DE"/>
              </w:rPr>
            </w:pPr>
            <w:r w:rsidRPr="00C26489">
              <w:rPr>
                <w:sz w:val="17"/>
                <w:lang w:val="de-DE"/>
              </w:rPr>
              <w:t>Aus Multi-Backtester-Screening ableiten, nicht blind wählen.</w:t>
            </w:r>
          </w:p>
        </w:tc>
      </w:tr>
      <w:tr w:rsidR="00BC63F5" w:rsidRPr="00C26489" w14:paraId="0688BCF9" w14:textId="77777777">
        <w:trPr>
          <w:jc w:val="center"/>
        </w:trPr>
        <w:tc>
          <w:tcPr>
            <w:tcW w:w="3221" w:type="dxa"/>
          </w:tcPr>
          <w:p w14:paraId="39D34221" w14:textId="77777777" w:rsidR="00BC63F5" w:rsidRDefault="00000000">
            <w:r>
              <w:rPr>
                <w:sz w:val="17"/>
              </w:rPr>
              <w:t>Date Range</w:t>
            </w:r>
          </w:p>
        </w:tc>
        <w:tc>
          <w:tcPr>
            <w:tcW w:w="3221" w:type="dxa"/>
          </w:tcPr>
          <w:p w14:paraId="789CB50A" w14:textId="77777777" w:rsidR="00BC63F5" w:rsidRPr="00C26489" w:rsidRDefault="00000000">
            <w:pPr>
              <w:rPr>
                <w:lang w:val="de-DE"/>
              </w:rPr>
            </w:pPr>
            <w:r w:rsidRPr="00C26489">
              <w:rPr>
                <w:sz w:val="17"/>
                <w:lang w:val="de-DE"/>
              </w:rPr>
              <w:t>In-Sample-Zeitraum plus optionaler Forward-Split.</w:t>
            </w:r>
          </w:p>
        </w:tc>
        <w:tc>
          <w:tcPr>
            <w:tcW w:w="3221" w:type="dxa"/>
          </w:tcPr>
          <w:p w14:paraId="2EDA44A8" w14:textId="77777777" w:rsidR="00BC63F5" w:rsidRPr="00C26489" w:rsidRDefault="00000000">
            <w:pPr>
              <w:rPr>
                <w:lang w:val="de-DE"/>
              </w:rPr>
            </w:pPr>
            <w:r w:rsidRPr="00C26489">
              <w:rPr>
                <w:sz w:val="17"/>
                <w:lang w:val="de-DE"/>
              </w:rPr>
              <w:t>OOS-Fenster vorab reservieren und nicht in der Auswahl verbrauchen.</w:t>
            </w:r>
          </w:p>
        </w:tc>
      </w:tr>
      <w:tr w:rsidR="00BC63F5" w:rsidRPr="00C26489" w14:paraId="661C2616" w14:textId="77777777">
        <w:trPr>
          <w:jc w:val="center"/>
        </w:trPr>
        <w:tc>
          <w:tcPr>
            <w:tcW w:w="3221" w:type="dxa"/>
          </w:tcPr>
          <w:p w14:paraId="46C64B10" w14:textId="77777777" w:rsidR="00BC63F5" w:rsidRDefault="00000000">
            <w:r>
              <w:rPr>
                <w:sz w:val="17"/>
              </w:rPr>
              <w:t>Deposit / Currency / Leverage</w:t>
            </w:r>
          </w:p>
        </w:tc>
        <w:tc>
          <w:tcPr>
            <w:tcW w:w="3221" w:type="dxa"/>
          </w:tcPr>
          <w:p w14:paraId="403A7DE7" w14:textId="77777777" w:rsidR="00BC63F5" w:rsidRDefault="00000000">
            <w:r>
              <w:rPr>
                <w:sz w:val="17"/>
              </w:rPr>
              <w:t>Kontobasis wie im MetaTrader.</w:t>
            </w:r>
          </w:p>
        </w:tc>
        <w:tc>
          <w:tcPr>
            <w:tcW w:w="3221" w:type="dxa"/>
          </w:tcPr>
          <w:p w14:paraId="1EFCDFA3" w14:textId="77777777" w:rsidR="00BC63F5" w:rsidRPr="00C26489" w:rsidRDefault="00000000">
            <w:pPr>
              <w:rPr>
                <w:lang w:val="de-DE"/>
              </w:rPr>
            </w:pPr>
            <w:r w:rsidRPr="00C26489">
              <w:rPr>
                <w:sz w:val="17"/>
                <w:lang w:val="de-DE"/>
              </w:rPr>
              <w:t>Konstant halten, sonst sind Optimierungen nicht vergleichbar.</w:t>
            </w:r>
          </w:p>
        </w:tc>
      </w:tr>
      <w:tr w:rsidR="00BC63F5" w:rsidRPr="00C26489" w14:paraId="0A649503" w14:textId="77777777">
        <w:trPr>
          <w:jc w:val="center"/>
        </w:trPr>
        <w:tc>
          <w:tcPr>
            <w:tcW w:w="3221" w:type="dxa"/>
          </w:tcPr>
          <w:p w14:paraId="60EE0AD5" w14:textId="77777777" w:rsidR="00BC63F5" w:rsidRDefault="00000000">
            <w:r>
              <w:rPr>
                <w:sz w:val="17"/>
              </w:rPr>
              <w:t>Tick Model</w:t>
            </w:r>
          </w:p>
        </w:tc>
        <w:tc>
          <w:tcPr>
            <w:tcW w:w="3221" w:type="dxa"/>
          </w:tcPr>
          <w:p w14:paraId="27227C59" w14:textId="77777777" w:rsidR="00BC63F5" w:rsidRPr="00C26489" w:rsidRDefault="00000000">
            <w:pPr>
              <w:rPr>
                <w:lang w:val="de-DE"/>
              </w:rPr>
            </w:pPr>
            <w:r w:rsidRPr="00C26489">
              <w:rPr>
                <w:sz w:val="17"/>
                <w:lang w:val="de-DE"/>
              </w:rPr>
              <w:t>Modell der historischen Tick-/Kursdaten.</w:t>
            </w:r>
          </w:p>
        </w:tc>
        <w:tc>
          <w:tcPr>
            <w:tcW w:w="3221" w:type="dxa"/>
          </w:tcPr>
          <w:p w14:paraId="71093C8B" w14:textId="77777777" w:rsidR="00BC63F5" w:rsidRPr="00C26489" w:rsidRDefault="00000000">
            <w:pPr>
              <w:rPr>
                <w:lang w:val="de-DE"/>
              </w:rPr>
            </w:pPr>
            <w:r w:rsidRPr="00C26489">
              <w:rPr>
                <w:sz w:val="17"/>
                <w:lang w:val="de-DE"/>
              </w:rPr>
              <w:t>Finale Kandidaten mit höherer Datenqualität prüfen.</w:t>
            </w:r>
          </w:p>
        </w:tc>
      </w:tr>
      <w:tr w:rsidR="00BC63F5" w:rsidRPr="00C26489" w14:paraId="4A4C988C" w14:textId="77777777">
        <w:trPr>
          <w:jc w:val="center"/>
        </w:trPr>
        <w:tc>
          <w:tcPr>
            <w:tcW w:w="3221" w:type="dxa"/>
          </w:tcPr>
          <w:p w14:paraId="4FB558F3" w14:textId="77777777" w:rsidR="00BC63F5" w:rsidRDefault="00000000">
            <w:r>
              <w:rPr>
                <w:sz w:val="17"/>
              </w:rPr>
              <w:lastRenderedPageBreak/>
              <w:t>Opt. Mode</w:t>
            </w:r>
          </w:p>
        </w:tc>
        <w:tc>
          <w:tcPr>
            <w:tcW w:w="3221" w:type="dxa"/>
          </w:tcPr>
          <w:p w14:paraId="7B223957" w14:textId="77777777" w:rsidR="00BC63F5" w:rsidRDefault="00000000">
            <w:r>
              <w:rPr>
                <w:sz w:val="17"/>
              </w:rPr>
              <w:t>Slow Complete oder Fast Genetic Algorithm.</w:t>
            </w:r>
          </w:p>
        </w:tc>
        <w:tc>
          <w:tcPr>
            <w:tcW w:w="3221" w:type="dxa"/>
          </w:tcPr>
          <w:p w14:paraId="6AFEC15A" w14:textId="77777777" w:rsidR="00BC63F5" w:rsidRPr="00C26489" w:rsidRDefault="00000000">
            <w:pPr>
              <w:rPr>
                <w:lang w:val="de-DE"/>
              </w:rPr>
            </w:pPr>
            <w:proofErr w:type="spellStart"/>
            <w:r w:rsidRPr="00C26489">
              <w:rPr>
                <w:sz w:val="17"/>
                <w:lang w:val="de-DE"/>
              </w:rPr>
              <w:t>Complete</w:t>
            </w:r>
            <w:proofErr w:type="spellEnd"/>
            <w:r w:rsidRPr="00C26489">
              <w:rPr>
                <w:sz w:val="17"/>
                <w:lang w:val="de-DE"/>
              </w:rPr>
              <w:t xml:space="preserve"> für kleine Suchräume, Genetic für große Räume.</w:t>
            </w:r>
          </w:p>
        </w:tc>
      </w:tr>
      <w:tr w:rsidR="00BC63F5" w14:paraId="6686A908" w14:textId="77777777">
        <w:trPr>
          <w:jc w:val="center"/>
        </w:trPr>
        <w:tc>
          <w:tcPr>
            <w:tcW w:w="3221" w:type="dxa"/>
          </w:tcPr>
          <w:p w14:paraId="778520A0" w14:textId="77777777" w:rsidR="00BC63F5" w:rsidRDefault="00000000">
            <w:r>
              <w:rPr>
                <w:sz w:val="17"/>
              </w:rPr>
              <w:t>Opt. Criterion</w:t>
            </w:r>
          </w:p>
        </w:tc>
        <w:tc>
          <w:tcPr>
            <w:tcW w:w="3221" w:type="dxa"/>
          </w:tcPr>
          <w:p w14:paraId="49419E4C" w14:textId="77777777" w:rsidR="00BC63F5" w:rsidRDefault="00000000">
            <w:r>
              <w:rPr>
                <w:sz w:val="17"/>
              </w:rPr>
              <w:t>Zielgröße der MetaTrader-Optimierung.</w:t>
            </w:r>
          </w:p>
        </w:tc>
        <w:tc>
          <w:tcPr>
            <w:tcW w:w="3221" w:type="dxa"/>
          </w:tcPr>
          <w:p w14:paraId="7562B355" w14:textId="77777777" w:rsidR="00BC63F5" w:rsidRDefault="00000000">
            <w:r>
              <w:rPr>
                <w:sz w:val="17"/>
              </w:rPr>
              <w:t>Recovery oder Sharpe oft robuster als reiner Maximalprofit.</w:t>
            </w:r>
          </w:p>
        </w:tc>
      </w:tr>
      <w:tr w:rsidR="00BC63F5" w:rsidRPr="00C26489" w14:paraId="4027C30A" w14:textId="77777777">
        <w:trPr>
          <w:jc w:val="center"/>
        </w:trPr>
        <w:tc>
          <w:tcPr>
            <w:tcW w:w="3221" w:type="dxa"/>
          </w:tcPr>
          <w:p w14:paraId="570F7A23" w14:textId="77777777" w:rsidR="00BC63F5" w:rsidRDefault="00000000">
            <w:r>
              <w:rPr>
                <w:sz w:val="17"/>
              </w:rPr>
              <w:t>Forward Test / Forward Date</w:t>
            </w:r>
          </w:p>
        </w:tc>
        <w:tc>
          <w:tcPr>
            <w:tcW w:w="3221" w:type="dxa"/>
          </w:tcPr>
          <w:p w14:paraId="07CD6F94" w14:textId="77777777" w:rsidR="00BC63F5" w:rsidRPr="00C26489" w:rsidRDefault="00000000">
            <w:pPr>
              <w:rPr>
                <w:lang w:val="de-DE"/>
              </w:rPr>
            </w:pPr>
            <w:r w:rsidRPr="00C26489">
              <w:rPr>
                <w:sz w:val="17"/>
                <w:lang w:val="de-DE"/>
              </w:rPr>
              <w:t>Automatischer oder eigener Split in neue Daten.</w:t>
            </w:r>
          </w:p>
        </w:tc>
        <w:tc>
          <w:tcPr>
            <w:tcW w:w="3221" w:type="dxa"/>
          </w:tcPr>
          <w:p w14:paraId="6F3E3297" w14:textId="77777777" w:rsidR="00BC63F5" w:rsidRPr="00C26489" w:rsidRDefault="00000000">
            <w:pPr>
              <w:rPr>
                <w:lang w:val="de-DE"/>
              </w:rPr>
            </w:pPr>
            <w:r w:rsidRPr="00C26489">
              <w:rPr>
                <w:sz w:val="17"/>
                <w:lang w:val="de-DE"/>
              </w:rPr>
              <w:t>Immer aktivieren, wenn robuste Auswahl das Ziel ist.</w:t>
            </w:r>
          </w:p>
        </w:tc>
      </w:tr>
    </w:tbl>
    <w:p w14:paraId="50723DF5" w14:textId="77777777" w:rsidR="00BC63F5" w:rsidRPr="00C26489" w:rsidRDefault="00BC63F5">
      <w:pPr>
        <w:rPr>
          <w:lang w:val="de-DE"/>
        </w:rPr>
      </w:pPr>
    </w:p>
    <w:p w14:paraId="49BFCC5A" w14:textId="77777777" w:rsidR="00BC63F5" w:rsidRPr="00C26489" w:rsidRDefault="00000000">
      <w:pPr>
        <w:pStyle w:val="berschrift2"/>
        <w:rPr>
          <w:lang w:val="de-DE"/>
        </w:rPr>
      </w:pPr>
      <w:r w:rsidRPr="00C26489">
        <w:rPr>
          <w:lang w:val="de-DE"/>
        </w:rPr>
        <w:t>Warum Spitzen gefährlich sind</w:t>
      </w:r>
    </w:p>
    <w:p w14:paraId="5E0F6532" w14:textId="77777777" w:rsidR="00BC63F5" w:rsidRPr="00C26489" w:rsidRDefault="00000000">
      <w:pPr>
        <w:rPr>
          <w:lang w:val="de-DE"/>
        </w:rPr>
      </w:pPr>
      <w:r w:rsidRPr="00C26489">
        <w:rPr>
          <w:lang w:val="de-DE"/>
        </w:rPr>
        <w:t xml:space="preserve">Eine Optimierung kann ein einzelnes spektakuläres Ergebnis liefern: maximaler Profit, fast perfekte Equity-Kurve, geringer </w:t>
      </w:r>
      <w:proofErr w:type="spellStart"/>
      <w:r w:rsidRPr="00C26489">
        <w:rPr>
          <w:lang w:val="de-DE"/>
        </w:rPr>
        <w:t>Drawdown</w:t>
      </w:r>
      <w:proofErr w:type="spellEnd"/>
      <w:r w:rsidRPr="00C26489">
        <w:rPr>
          <w:lang w:val="de-DE"/>
        </w:rPr>
        <w:t xml:space="preserve">. Wenn dieser Punkt aber direkt neben schlechten Nachbarwerten liegt, ist er fachlich schwach. Schon eine kleine Veränderung von </w:t>
      </w:r>
      <w:proofErr w:type="spellStart"/>
      <w:r w:rsidRPr="00C26489">
        <w:rPr>
          <w:lang w:val="de-DE"/>
        </w:rPr>
        <w:t>Stop</w:t>
      </w:r>
      <w:proofErr w:type="spellEnd"/>
      <w:r w:rsidRPr="00C26489">
        <w:rPr>
          <w:lang w:val="de-DE"/>
        </w:rPr>
        <w:t>-Loss, Take-Profit oder Filterperiode würde das Ergebnis zerstören. Genau das ist typisch für Überoptimierung.</w:t>
      </w:r>
    </w:p>
    <w:p w14:paraId="0FAA1A77" w14:textId="77777777" w:rsidR="00BC63F5" w:rsidRPr="00C26489" w:rsidRDefault="00000000">
      <w:pPr>
        <w:rPr>
          <w:lang w:val="de-DE"/>
        </w:rPr>
      </w:pPr>
      <w:proofErr w:type="spellStart"/>
      <w:r w:rsidRPr="00C26489">
        <w:rPr>
          <w:lang w:val="de-DE"/>
        </w:rPr>
        <w:t>QuantStart</w:t>
      </w:r>
      <w:proofErr w:type="spellEnd"/>
      <w:r w:rsidRPr="00C26489">
        <w:rPr>
          <w:lang w:val="de-DE"/>
        </w:rPr>
        <w:t xml:space="preserve"> nennt Optimierungsbias beziehungsweise </w:t>
      </w:r>
      <w:proofErr w:type="spellStart"/>
      <w:r w:rsidRPr="00C26489">
        <w:rPr>
          <w:lang w:val="de-DE"/>
        </w:rPr>
        <w:t>Curve</w:t>
      </w:r>
      <w:proofErr w:type="spellEnd"/>
      <w:r w:rsidRPr="00C26489">
        <w:rPr>
          <w:lang w:val="de-DE"/>
        </w:rPr>
        <w:t xml:space="preserve"> Fitting eine der gefährlichsten Backtest-Fallen und empfiehlt unter anderem Sensitivitätsanalyse: Parameter inkrementell verändern und auf glatte Performance-Oberflächen achten [S3]. Neuere Forschung spricht explizit von Parameter-Plateaus als stabilen Regionen, die </w:t>
      </w:r>
      <w:proofErr w:type="spellStart"/>
      <w:r w:rsidRPr="00C26489">
        <w:rPr>
          <w:lang w:val="de-DE"/>
        </w:rPr>
        <w:t>Overfitting</w:t>
      </w:r>
      <w:proofErr w:type="spellEnd"/>
      <w:r w:rsidRPr="00C26489">
        <w:rPr>
          <w:lang w:val="de-DE"/>
        </w:rPr>
        <w:t>-Risiken reduzieren können [S4].</w:t>
      </w:r>
    </w:p>
    <w:p w14:paraId="0BC5FEE8" w14:textId="77777777" w:rsidR="00BC63F5" w:rsidRDefault="00000000">
      <w:pPr>
        <w:jc w:val="center"/>
      </w:pPr>
      <w:r>
        <w:rPr>
          <w:noProof/>
        </w:rPr>
        <w:drawing>
          <wp:inline distT="0" distB="0" distL="0" distR="0" wp14:anchorId="3E59C4EF" wp14:editId="14E4D154">
            <wp:extent cx="5897880" cy="3285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au_optimization.png"/>
                    <pic:cNvPicPr/>
                  </pic:nvPicPr>
                  <pic:blipFill>
                    <a:blip r:embed="rId16"/>
                    <a:stretch>
                      <a:fillRect/>
                    </a:stretch>
                  </pic:blipFill>
                  <pic:spPr>
                    <a:xfrm>
                      <a:off x="0" y="0"/>
                      <a:ext cx="5897880" cy="3285962"/>
                    </a:xfrm>
                    <a:prstGeom prst="rect">
                      <a:avLst/>
                    </a:prstGeom>
                  </pic:spPr>
                </pic:pic>
              </a:graphicData>
            </a:graphic>
          </wp:inline>
        </w:drawing>
      </w:r>
    </w:p>
    <w:p w14:paraId="45D0BC2F" w14:textId="77777777" w:rsidR="00BC63F5" w:rsidRPr="00C26489" w:rsidRDefault="00000000">
      <w:pPr>
        <w:pStyle w:val="Beschriftung"/>
        <w:rPr>
          <w:lang w:val="de-DE"/>
        </w:rPr>
      </w:pPr>
      <w:r w:rsidRPr="00C26489">
        <w:rPr>
          <w:lang w:val="de-DE"/>
        </w:rPr>
        <w:t>Plateau-Optimierung: gesucht wird eine stabile Zone, nicht ein einzelner historischer Spitzenpunkt.</w:t>
      </w:r>
    </w:p>
    <w:p w14:paraId="73D02FDD" w14:textId="77777777" w:rsidR="00BC63F5" w:rsidRPr="00C26489" w:rsidRDefault="00000000">
      <w:pPr>
        <w:pStyle w:val="berschrift2"/>
        <w:rPr>
          <w:lang w:val="de-DE"/>
        </w:rPr>
      </w:pPr>
      <w:r w:rsidRPr="00C26489">
        <w:rPr>
          <w:lang w:val="de-DE"/>
        </w:rPr>
        <w:t>Was mit Plateau- oder Tableau-Optimierung gemeint ist</w:t>
      </w:r>
    </w:p>
    <w:p w14:paraId="14C9147E" w14:textId="77777777" w:rsidR="00BC63F5" w:rsidRPr="00C26489" w:rsidRDefault="00000000">
      <w:pPr>
        <w:rPr>
          <w:lang w:val="de-DE"/>
        </w:rPr>
      </w:pPr>
      <w:r w:rsidRPr="00C26489">
        <w:rPr>
          <w:lang w:val="de-DE"/>
        </w:rPr>
        <w:t>Im Alltag wird manchmal von Tableau-Optimierung gesprochen; fachlich ist hier Plateau-Optimierung gemeint. Ein Plateau ist ein Bereich im Parameterraum, in dem mehrere benachbarte Werte ähnlich gute Ergebnisse liefern. Das ist ein starkes Zeichen: Die Strategie hängt dann nicht an exakt einem Wert, sondern an einer robusteren Marktlogik.</w:t>
      </w:r>
    </w:p>
    <w:p w14:paraId="0123EC23" w14:textId="77777777" w:rsidR="00BC63F5" w:rsidRPr="00C26489" w:rsidRDefault="00000000">
      <w:pPr>
        <w:rPr>
          <w:lang w:val="de-DE"/>
        </w:rPr>
      </w:pPr>
      <w:r w:rsidRPr="00C26489">
        <w:rPr>
          <w:lang w:val="de-DE"/>
        </w:rPr>
        <w:lastRenderedPageBreak/>
        <w:t xml:space="preserve">Beispiel: Wenn </w:t>
      </w:r>
      <w:proofErr w:type="spellStart"/>
      <w:r w:rsidRPr="00C26489">
        <w:rPr>
          <w:lang w:val="de-DE"/>
        </w:rPr>
        <w:t>TakeProfit</w:t>
      </w:r>
      <w:proofErr w:type="spellEnd"/>
      <w:r w:rsidRPr="00C26489">
        <w:rPr>
          <w:lang w:val="de-DE"/>
        </w:rPr>
        <w:t xml:space="preserve"> 48, 49, 50, 51 und 52 Punkte alle solide Ergebnisse liefern, wirkt die Zone stabil. Wenn nur 50 Punkte hervorragend ist und 49 sowie 51 sofort verlieren, ist das ein Peak. Peaks sehen in der Vergangenheit attraktiv aus, brechen aber in neuen Daten häufig ein.</w:t>
      </w:r>
    </w:p>
    <w:p w14:paraId="5A269D55" w14:textId="77777777" w:rsidR="00BC63F5" w:rsidRPr="00C26489" w:rsidRDefault="00000000">
      <w:pPr>
        <w:pStyle w:val="berschrift3"/>
        <w:rPr>
          <w:lang w:val="de-DE"/>
        </w:rPr>
      </w:pPr>
      <w:r w:rsidRPr="00C26489">
        <w:rPr>
          <w:lang w:val="de-DE"/>
        </w:rPr>
        <w:t>Wie das Projekt Plateaus sucht</w:t>
      </w:r>
    </w:p>
    <w:p w14:paraId="166E9C93" w14:textId="77777777" w:rsidR="00BC63F5" w:rsidRPr="00C26489" w:rsidRDefault="00000000">
      <w:pPr>
        <w:spacing w:after="100"/>
        <w:ind w:left="317" w:hanging="259"/>
        <w:rPr>
          <w:lang w:val="de-DE"/>
        </w:rPr>
      </w:pPr>
      <w:r w:rsidRPr="00C26489">
        <w:rPr>
          <w:b/>
          <w:lang w:val="de-DE"/>
        </w:rPr>
        <w:t xml:space="preserve">1. </w:t>
      </w:r>
      <w:proofErr w:type="spellStart"/>
      <w:r w:rsidRPr="00C26489">
        <w:rPr>
          <w:lang w:val="de-DE"/>
        </w:rPr>
        <w:t>Combined</w:t>
      </w:r>
      <w:proofErr w:type="spellEnd"/>
      <w:r w:rsidRPr="00C26489">
        <w:rPr>
          <w:lang w:val="de-DE"/>
        </w:rPr>
        <w:t xml:space="preserve"> Analysis verbindet Backtest- und Forward-Ergebnisse, damit reine In-Sample-Gewinner nicht dominieren.</w:t>
      </w:r>
    </w:p>
    <w:p w14:paraId="2C79786A" w14:textId="77777777" w:rsidR="00BC63F5" w:rsidRPr="00C26489" w:rsidRDefault="00000000">
      <w:pPr>
        <w:spacing w:after="100"/>
        <w:ind w:left="317" w:hanging="259"/>
        <w:rPr>
          <w:lang w:val="de-DE"/>
        </w:rPr>
      </w:pPr>
      <w:r w:rsidRPr="00C26489">
        <w:rPr>
          <w:b/>
          <w:lang w:val="de-DE"/>
        </w:rPr>
        <w:t xml:space="preserve">2. </w:t>
      </w:r>
      <w:r w:rsidRPr="00C26489">
        <w:rPr>
          <w:lang w:val="de-DE"/>
        </w:rPr>
        <w:t xml:space="preserve">Filtersettings entfernen Kandidaten mit zu wenig Trades, zu hohem </w:t>
      </w:r>
      <w:proofErr w:type="spellStart"/>
      <w:r w:rsidRPr="00C26489">
        <w:rPr>
          <w:lang w:val="de-DE"/>
        </w:rPr>
        <w:t>Drawdown</w:t>
      </w:r>
      <w:proofErr w:type="spellEnd"/>
      <w:r w:rsidRPr="00C26489">
        <w:rPr>
          <w:lang w:val="de-DE"/>
        </w:rPr>
        <w:t xml:space="preserve"> oder schlechtem Forward-Verhalten.</w:t>
      </w:r>
    </w:p>
    <w:p w14:paraId="4B0D3926" w14:textId="77777777" w:rsidR="00BC63F5" w:rsidRPr="00C26489" w:rsidRDefault="00000000">
      <w:pPr>
        <w:spacing w:after="100"/>
        <w:ind w:left="317" w:hanging="259"/>
        <w:rPr>
          <w:lang w:val="de-DE"/>
        </w:rPr>
      </w:pPr>
      <w:r w:rsidRPr="00C26489">
        <w:rPr>
          <w:b/>
          <w:lang w:val="de-DE"/>
        </w:rPr>
        <w:t xml:space="preserve">3. </w:t>
      </w:r>
      <w:r w:rsidRPr="00C26489">
        <w:rPr>
          <w:lang w:val="de-DE"/>
        </w:rPr>
        <w:t>Score-Gewichtung belohnt nicht nur Profit, sondern auch Konsistenz, Sample Size, Forward-Trades und Recovery.</w:t>
      </w:r>
    </w:p>
    <w:p w14:paraId="55563AF3" w14:textId="77777777" w:rsidR="00BC63F5" w:rsidRPr="00C26489" w:rsidRDefault="00000000">
      <w:pPr>
        <w:spacing w:after="100"/>
        <w:ind w:left="317" w:hanging="259"/>
        <w:rPr>
          <w:lang w:val="de-DE"/>
        </w:rPr>
      </w:pPr>
      <w:r w:rsidRPr="00C26489">
        <w:rPr>
          <w:b/>
          <w:lang w:val="de-DE"/>
        </w:rPr>
        <w:t xml:space="preserve">4. </w:t>
      </w:r>
      <w:proofErr w:type="spellStart"/>
      <w:r w:rsidRPr="00C26489">
        <w:rPr>
          <w:lang w:val="de-DE"/>
        </w:rPr>
        <w:t>SensitivityRunner</w:t>
      </w:r>
      <w:proofErr w:type="spellEnd"/>
      <w:r w:rsidRPr="00C26489">
        <w:rPr>
          <w:lang w:val="de-DE"/>
        </w:rPr>
        <w:t xml:space="preserve"> verschiebt Parameter um ihren optimierten Wert und misst CV-Werte sowie Kurvenform.</w:t>
      </w:r>
    </w:p>
    <w:p w14:paraId="68205571" w14:textId="77777777" w:rsidR="00BC63F5" w:rsidRPr="00C26489" w:rsidRDefault="00000000">
      <w:pPr>
        <w:spacing w:after="100"/>
        <w:ind w:left="317" w:hanging="259"/>
        <w:rPr>
          <w:lang w:val="de-DE"/>
        </w:rPr>
      </w:pPr>
      <w:r w:rsidRPr="00C26489">
        <w:rPr>
          <w:b/>
          <w:lang w:val="de-DE"/>
        </w:rPr>
        <w:t xml:space="preserve">5. </w:t>
      </w:r>
      <w:r w:rsidRPr="00C26489">
        <w:rPr>
          <w:lang w:val="de-DE"/>
        </w:rPr>
        <w:t>KI-Analyse beschreibt, ob Kurven wie Plateau, Peak oder Klippe aussehen.</w:t>
      </w:r>
    </w:p>
    <w:p w14:paraId="3B7AAFBC" w14:textId="77777777" w:rsidR="00BC63F5" w:rsidRPr="00C26489" w:rsidRDefault="00000000">
      <w:pPr>
        <w:spacing w:after="100"/>
        <w:ind w:left="317" w:hanging="259"/>
        <w:rPr>
          <w:lang w:val="de-DE"/>
        </w:rPr>
      </w:pPr>
      <w:r w:rsidRPr="00C26489">
        <w:rPr>
          <w:b/>
          <w:lang w:val="de-DE"/>
        </w:rPr>
        <w:t xml:space="preserve">6. </w:t>
      </w:r>
      <w:proofErr w:type="spellStart"/>
      <w:r w:rsidRPr="00C26489">
        <w:rPr>
          <w:lang w:val="de-DE"/>
        </w:rPr>
        <w:t>Step</w:t>
      </w:r>
      <w:proofErr w:type="spellEnd"/>
      <w:r w:rsidRPr="00C26489">
        <w:rPr>
          <w:lang w:val="de-DE"/>
        </w:rPr>
        <w:t xml:space="preserve"> 7 testet finale Kandidaten auf unberührten Daten.</w:t>
      </w:r>
    </w:p>
    <w:p w14:paraId="6CB49769" w14:textId="77777777" w:rsidR="00BC63F5" w:rsidRPr="00C26489" w:rsidRDefault="00000000">
      <w:pPr>
        <w:pStyle w:val="berschrift2"/>
        <w:rPr>
          <w:lang w:val="de-DE"/>
        </w:rPr>
      </w:pPr>
      <w:r w:rsidRPr="00C26489">
        <w:rPr>
          <w:lang w:val="de-DE"/>
        </w:rPr>
        <w:t>Filtersettings richtig verstehen</w:t>
      </w:r>
    </w:p>
    <w:p w14:paraId="6721885C" w14:textId="77777777" w:rsidR="00BC63F5" w:rsidRPr="00C26489" w:rsidRDefault="00000000">
      <w:pPr>
        <w:pStyle w:val="berschrift3"/>
        <w:rPr>
          <w:lang w:val="de-DE"/>
        </w:rPr>
      </w:pPr>
      <w:r w:rsidRPr="00C26489">
        <w:rPr>
          <w:lang w:val="de-DE"/>
        </w:rPr>
        <w:t>Wichtige Filter im Optimizer</w:t>
      </w:r>
    </w:p>
    <w:tbl>
      <w:tblPr>
        <w:tblW w:w="0" w:type="auto"/>
        <w:jc w:val="center"/>
        <w:tblLayout w:type="fixed"/>
        <w:tblLook w:val="04A0" w:firstRow="1" w:lastRow="0" w:firstColumn="1" w:lastColumn="0" w:noHBand="0" w:noVBand="1"/>
      </w:tblPr>
      <w:tblGrid>
        <w:gridCol w:w="3221"/>
        <w:gridCol w:w="3240"/>
        <w:gridCol w:w="4031"/>
      </w:tblGrid>
      <w:tr w:rsidR="00BC63F5" w14:paraId="1BE9BBC4" w14:textId="77777777">
        <w:trPr>
          <w:jc w:val="center"/>
        </w:trPr>
        <w:tc>
          <w:tcPr>
            <w:tcW w:w="2088" w:type="dxa"/>
            <w:shd w:val="clear" w:color="auto" w:fill="E8EEF5"/>
            <w:tcMar>
              <w:top w:w="80" w:type="dxa"/>
              <w:left w:w="120" w:type="dxa"/>
              <w:bottom w:w="80" w:type="dxa"/>
              <w:right w:w="120" w:type="dxa"/>
            </w:tcMar>
            <w:vAlign w:val="center"/>
          </w:tcPr>
          <w:p w14:paraId="0C791CF3" w14:textId="77777777" w:rsidR="00BC63F5" w:rsidRDefault="00000000">
            <w:r>
              <w:rPr>
                <w:b/>
                <w:color w:val="0F2545"/>
                <w:sz w:val="18"/>
              </w:rPr>
              <w:t>Filter</w:t>
            </w:r>
          </w:p>
        </w:tc>
        <w:tc>
          <w:tcPr>
            <w:tcW w:w="3240" w:type="dxa"/>
            <w:shd w:val="clear" w:color="auto" w:fill="E8EEF5"/>
            <w:tcMar>
              <w:top w:w="80" w:type="dxa"/>
              <w:left w:w="120" w:type="dxa"/>
              <w:bottom w:w="80" w:type="dxa"/>
              <w:right w:w="120" w:type="dxa"/>
            </w:tcMar>
            <w:vAlign w:val="center"/>
          </w:tcPr>
          <w:p w14:paraId="1D583C7E" w14:textId="77777777" w:rsidR="00BC63F5" w:rsidRDefault="00000000">
            <w:r>
              <w:rPr>
                <w:b/>
                <w:color w:val="0F2545"/>
                <w:sz w:val="18"/>
              </w:rPr>
              <w:t>Bedeutung</w:t>
            </w:r>
          </w:p>
        </w:tc>
        <w:tc>
          <w:tcPr>
            <w:tcW w:w="4031" w:type="dxa"/>
            <w:shd w:val="clear" w:color="auto" w:fill="E8EEF5"/>
            <w:tcMar>
              <w:top w:w="80" w:type="dxa"/>
              <w:left w:w="120" w:type="dxa"/>
              <w:bottom w:w="80" w:type="dxa"/>
              <w:right w:w="120" w:type="dxa"/>
            </w:tcMar>
            <w:vAlign w:val="center"/>
          </w:tcPr>
          <w:p w14:paraId="5D1579AD" w14:textId="77777777" w:rsidR="00BC63F5" w:rsidRDefault="00000000">
            <w:r>
              <w:rPr>
                <w:b/>
                <w:color w:val="0F2545"/>
                <w:sz w:val="18"/>
              </w:rPr>
              <w:t>Sinn</w:t>
            </w:r>
          </w:p>
        </w:tc>
      </w:tr>
      <w:tr w:rsidR="00BC63F5" w:rsidRPr="00C26489" w14:paraId="4950F07F" w14:textId="77777777">
        <w:trPr>
          <w:jc w:val="center"/>
        </w:trPr>
        <w:tc>
          <w:tcPr>
            <w:tcW w:w="3221" w:type="dxa"/>
          </w:tcPr>
          <w:p w14:paraId="70D5007A" w14:textId="77777777" w:rsidR="00BC63F5" w:rsidRDefault="00000000">
            <w:r>
              <w:rPr>
                <w:sz w:val="17"/>
              </w:rPr>
              <w:t>BT/FW Profit</w:t>
            </w:r>
          </w:p>
        </w:tc>
        <w:tc>
          <w:tcPr>
            <w:tcW w:w="3221" w:type="dxa"/>
          </w:tcPr>
          <w:p w14:paraId="368043F4" w14:textId="77777777" w:rsidR="00BC63F5" w:rsidRPr="00C26489" w:rsidRDefault="00000000">
            <w:pPr>
              <w:rPr>
                <w:lang w:val="de-DE"/>
              </w:rPr>
            </w:pPr>
            <w:r w:rsidRPr="00C26489">
              <w:rPr>
                <w:sz w:val="17"/>
                <w:lang w:val="de-DE"/>
              </w:rPr>
              <w:t>Mindestgewinn in Backtest und Forward.</w:t>
            </w:r>
          </w:p>
        </w:tc>
        <w:tc>
          <w:tcPr>
            <w:tcW w:w="3221" w:type="dxa"/>
          </w:tcPr>
          <w:p w14:paraId="71BBB663" w14:textId="77777777" w:rsidR="00BC63F5" w:rsidRPr="00C26489" w:rsidRDefault="00000000">
            <w:pPr>
              <w:rPr>
                <w:lang w:val="de-DE"/>
              </w:rPr>
            </w:pPr>
            <w:r w:rsidRPr="00C26489">
              <w:rPr>
                <w:sz w:val="17"/>
                <w:lang w:val="de-DE"/>
              </w:rPr>
              <w:t>Forward-Verlierer nicht als robust betrachten.</w:t>
            </w:r>
          </w:p>
        </w:tc>
      </w:tr>
      <w:tr w:rsidR="00BC63F5" w:rsidRPr="00C26489" w14:paraId="72585A20" w14:textId="77777777">
        <w:trPr>
          <w:jc w:val="center"/>
        </w:trPr>
        <w:tc>
          <w:tcPr>
            <w:tcW w:w="3221" w:type="dxa"/>
          </w:tcPr>
          <w:p w14:paraId="41270DC8" w14:textId="77777777" w:rsidR="00BC63F5" w:rsidRDefault="00000000">
            <w:r>
              <w:rPr>
                <w:sz w:val="17"/>
              </w:rPr>
              <w:t>BT/FW Trades</w:t>
            </w:r>
          </w:p>
        </w:tc>
        <w:tc>
          <w:tcPr>
            <w:tcW w:w="3221" w:type="dxa"/>
          </w:tcPr>
          <w:p w14:paraId="12487CBD" w14:textId="77777777" w:rsidR="00BC63F5" w:rsidRDefault="00000000">
            <w:r>
              <w:rPr>
                <w:sz w:val="17"/>
              </w:rPr>
              <w:t>Mindestzahl Trades.</w:t>
            </w:r>
          </w:p>
        </w:tc>
        <w:tc>
          <w:tcPr>
            <w:tcW w:w="3221" w:type="dxa"/>
          </w:tcPr>
          <w:p w14:paraId="01E6124A" w14:textId="77777777" w:rsidR="00BC63F5" w:rsidRPr="00C26489" w:rsidRDefault="00000000">
            <w:pPr>
              <w:rPr>
                <w:lang w:val="de-DE"/>
              </w:rPr>
            </w:pPr>
            <w:r w:rsidRPr="00C26489">
              <w:rPr>
                <w:sz w:val="17"/>
                <w:lang w:val="de-DE"/>
              </w:rPr>
              <w:t>Schützt vor Glückstreffern mit kleiner Stichprobe.</w:t>
            </w:r>
          </w:p>
        </w:tc>
      </w:tr>
      <w:tr w:rsidR="00BC63F5" w:rsidRPr="00C26489" w14:paraId="1AB3F5A8" w14:textId="77777777">
        <w:trPr>
          <w:jc w:val="center"/>
        </w:trPr>
        <w:tc>
          <w:tcPr>
            <w:tcW w:w="3221" w:type="dxa"/>
          </w:tcPr>
          <w:p w14:paraId="42867523" w14:textId="77777777" w:rsidR="00BC63F5" w:rsidRDefault="00000000">
            <w:r>
              <w:rPr>
                <w:sz w:val="17"/>
              </w:rPr>
              <w:t>BT/FW Drawdown</w:t>
            </w:r>
          </w:p>
        </w:tc>
        <w:tc>
          <w:tcPr>
            <w:tcW w:w="3221" w:type="dxa"/>
          </w:tcPr>
          <w:p w14:paraId="3B48A5B1" w14:textId="77777777" w:rsidR="00BC63F5" w:rsidRDefault="00000000">
            <w:r>
              <w:rPr>
                <w:sz w:val="17"/>
              </w:rPr>
              <w:t>Maximal tolerierter Rückgang.</w:t>
            </w:r>
          </w:p>
        </w:tc>
        <w:tc>
          <w:tcPr>
            <w:tcW w:w="3221" w:type="dxa"/>
          </w:tcPr>
          <w:p w14:paraId="6D09594E" w14:textId="77777777" w:rsidR="00BC63F5" w:rsidRPr="00C26489" w:rsidRDefault="00000000">
            <w:pPr>
              <w:rPr>
                <w:lang w:val="de-DE"/>
              </w:rPr>
            </w:pPr>
            <w:r w:rsidRPr="00C26489">
              <w:rPr>
                <w:sz w:val="17"/>
                <w:lang w:val="de-DE"/>
              </w:rPr>
              <w:t>Profit ohne Risiko ist keine robuste Kennzahl.</w:t>
            </w:r>
          </w:p>
        </w:tc>
      </w:tr>
      <w:tr w:rsidR="00BC63F5" w:rsidRPr="00C26489" w14:paraId="47E15056" w14:textId="77777777">
        <w:trPr>
          <w:jc w:val="center"/>
        </w:trPr>
        <w:tc>
          <w:tcPr>
            <w:tcW w:w="3221" w:type="dxa"/>
          </w:tcPr>
          <w:p w14:paraId="04E3EC4D" w14:textId="77777777" w:rsidR="00BC63F5" w:rsidRDefault="00000000">
            <w:r>
              <w:rPr>
                <w:sz w:val="17"/>
              </w:rPr>
              <w:t>Expected Payoff</w:t>
            </w:r>
          </w:p>
        </w:tc>
        <w:tc>
          <w:tcPr>
            <w:tcW w:w="3221" w:type="dxa"/>
          </w:tcPr>
          <w:p w14:paraId="36ECF747" w14:textId="77777777" w:rsidR="00BC63F5" w:rsidRDefault="00000000">
            <w:r>
              <w:rPr>
                <w:sz w:val="17"/>
              </w:rPr>
              <w:t>Durchschnitt pro Trade.</w:t>
            </w:r>
          </w:p>
        </w:tc>
        <w:tc>
          <w:tcPr>
            <w:tcW w:w="3221" w:type="dxa"/>
          </w:tcPr>
          <w:p w14:paraId="3BD72633" w14:textId="77777777" w:rsidR="00BC63F5" w:rsidRPr="00C26489" w:rsidRDefault="00000000">
            <w:pPr>
              <w:rPr>
                <w:lang w:val="de-DE"/>
              </w:rPr>
            </w:pPr>
            <w:r w:rsidRPr="00C26489">
              <w:rPr>
                <w:sz w:val="17"/>
                <w:lang w:val="de-DE"/>
              </w:rPr>
              <w:t xml:space="preserve">Sehr kleine </w:t>
            </w:r>
            <w:proofErr w:type="spellStart"/>
            <w:r w:rsidRPr="00C26489">
              <w:rPr>
                <w:sz w:val="17"/>
                <w:lang w:val="de-DE"/>
              </w:rPr>
              <w:t>Payoffs</w:t>
            </w:r>
            <w:proofErr w:type="spellEnd"/>
            <w:r w:rsidRPr="00C26489">
              <w:rPr>
                <w:sz w:val="17"/>
                <w:lang w:val="de-DE"/>
              </w:rPr>
              <w:t xml:space="preserve"> sind kosten- und </w:t>
            </w:r>
            <w:proofErr w:type="spellStart"/>
            <w:r w:rsidRPr="00C26489">
              <w:rPr>
                <w:sz w:val="17"/>
                <w:lang w:val="de-DE"/>
              </w:rPr>
              <w:t>slippage</w:t>
            </w:r>
            <w:proofErr w:type="spellEnd"/>
            <w:r w:rsidRPr="00C26489">
              <w:rPr>
                <w:sz w:val="17"/>
                <w:lang w:val="de-DE"/>
              </w:rPr>
              <w:t>-anfällig.</w:t>
            </w:r>
          </w:p>
        </w:tc>
      </w:tr>
      <w:tr w:rsidR="00BC63F5" w:rsidRPr="00C26489" w14:paraId="5F0A0FFF" w14:textId="77777777">
        <w:trPr>
          <w:jc w:val="center"/>
        </w:trPr>
        <w:tc>
          <w:tcPr>
            <w:tcW w:w="3221" w:type="dxa"/>
          </w:tcPr>
          <w:p w14:paraId="29D3DCF8" w14:textId="77777777" w:rsidR="00BC63F5" w:rsidRDefault="00000000">
            <w:r>
              <w:rPr>
                <w:sz w:val="17"/>
              </w:rPr>
              <w:t>Sharpe / Recovery</w:t>
            </w:r>
          </w:p>
        </w:tc>
        <w:tc>
          <w:tcPr>
            <w:tcW w:w="3221" w:type="dxa"/>
          </w:tcPr>
          <w:p w14:paraId="3FD0D4E2" w14:textId="77777777" w:rsidR="00BC63F5" w:rsidRDefault="00000000">
            <w:r>
              <w:rPr>
                <w:sz w:val="17"/>
              </w:rPr>
              <w:t>Risikoadjustierte Stabilität.</w:t>
            </w:r>
          </w:p>
        </w:tc>
        <w:tc>
          <w:tcPr>
            <w:tcW w:w="3221" w:type="dxa"/>
          </w:tcPr>
          <w:p w14:paraId="4983C42F" w14:textId="77777777" w:rsidR="00BC63F5" w:rsidRPr="00C26489" w:rsidRDefault="00000000">
            <w:pPr>
              <w:rPr>
                <w:lang w:val="de-DE"/>
              </w:rPr>
            </w:pPr>
            <w:r w:rsidRPr="00C26489">
              <w:rPr>
                <w:sz w:val="17"/>
                <w:lang w:val="de-DE"/>
              </w:rPr>
              <w:t>Hilft, glattere Strategien höher zu bewerten.</w:t>
            </w:r>
          </w:p>
        </w:tc>
      </w:tr>
      <w:tr w:rsidR="00BC63F5" w:rsidRPr="00C26489" w14:paraId="3514AED4" w14:textId="77777777">
        <w:trPr>
          <w:jc w:val="center"/>
        </w:trPr>
        <w:tc>
          <w:tcPr>
            <w:tcW w:w="3221" w:type="dxa"/>
          </w:tcPr>
          <w:p w14:paraId="20148A12" w14:textId="77777777" w:rsidR="00BC63F5" w:rsidRDefault="00000000">
            <w:r>
              <w:rPr>
                <w:sz w:val="17"/>
              </w:rPr>
              <w:t>Consistency</w:t>
            </w:r>
          </w:p>
        </w:tc>
        <w:tc>
          <w:tcPr>
            <w:tcW w:w="3221" w:type="dxa"/>
          </w:tcPr>
          <w:p w14:paraId="4F01A59C" w14:textId="77777777" w:rsidR="00BC63F5" w:rsidRDefault="00000000">
            <w:r>
              <w:rPr>
                <w:sz w:val="17"/>
              </w:rPr>
              <w:t>Forward Profit relativ zu Backtest Profit.</w:t>
            </w:r>
          </w:p>
        </w:tc>
        <w:tc>
          <w:tcPr>
            <w:tcW w:w="3221" w:type="dxa"/>
          </w:tcPr>
          <w:p w14:paraId="0D3B400B" w14:textId="77777777" w:rsidR="00BC63F5" w:rsidRPr="00C26489" w:rsidRDefault="00000000">
            <w:pPr>
              <w:rPr>
                <w:lang w:val="de-DE"/>
              </w:rPr>
            </w:pPr>
            <w:r w:rsidRPr="00C26489">
              <w:rPr>
                <w:sz w:val="17"/>
                <w:lang w:val="de-DE"/>
              </w:rPr>
              <w:t>Schützt vor Kandidaten, die nach dem Split einbrechen.</w:t>
            </w:r>
          </w:p>
        </w:tc>
      </w:tr>
    </w:tbl>
    <w:p w14:paraId="7583C3C5" w14:textId="77777777" w:rsidR="00BC63F5" w:rsidRPr="00C26489" w:rsidRDefault="00BC63F5">
      <w:pPr>
        <w:rPr>
          <w:lang w:val="de-DE"/>
        </w:rPr>
      </w:pPr>
    </w:p>
    <w:p w14:paraId="5AFA44B7" w14:textId="77777777" w:rsidR="00BC63F5" w:rsidRPr="00C26489" w:rsidRDefault="00000000">
      <w:pPr>
        <w:rPr>
          <w:lang w:val="de-DE"/>
        </w:rPr>
      </w:pPr>
      <w:r w:rsidRPr="00C26489">
        <w:rPr>
          <w:lang w:val="de-DE"/>
        </w:rPr>
        <w:t xml:space="preserve">Der Filterdialog wird gebraucht, weil Optimierungen sehr viele Ergebnisse erzeugen. Ohne Filter schaut man schnell nur auf Profit und übersieht, dass ein Kandidat zu wenige Trades, zu hohen </w:t>
      </w:r>
      <w:proofErr w:type="spellStart"/>
      <w:r w:rsidRPr="00C26489">
        <w:rPr>
          <w:lang w:val="de-DE"/>
        </w:rPr>
        <w:t>Drawdown</w:t>
      </w:r>
      <w:proofErr w:type="spellEnd"/>
      <w:r w:rsidRPr="00C26489">
        <w:rPr>
          <w:lang w:val="de-DE"/>
        </w:rPr>
        <w:t xml:space="preserve"> oder ein schlechtes Forward-Ergebnis hat. Der Filterdialog ist wie ein Sieb: Er entfernt Ergebnisse, die zwar spektakulär aussehen können, aber gegen Mindestanforderungen </w:t>
      </w:r>
      <w:proofErr w:type="spellStart"/>
      <w:r w:rsidRPr="00C26489">
        <w:rPr>
          <w:lang w:val="de-DE"/>
        </w:rPr>
        <w:t>verstossen</w:t>
      </w:r>
      <w:proofErr w:type="spellEnd"/>
      <w:r w:rsidRPr="00C26489">
        <w:rPr>
          <w:lang w:val="de-DE"/>
        </w:rPr>
        <w:t>.</w:t>
      </w:r>
    </w:p>
    <w:p w14:paraId="4E2B0CE7" w14:textId="77777777" w:rsidR="00BC63F5" w:rsidRPr="00C26489" w:rsidRDefault="00000000">
      <w:pPr>
        <w:rPr>
          <w:lang w:val="de-DE"/>
        </w:rPr>
      </w:pPr>
      <w:r w:rsidRPr="00C26489">
        <w:rPr>
          <w:lang w:val="de-DE"/>
        </w:rPr>
        <w:t xml:space="preserve">Ein einfaches Beispiel: Eine Optimierung liefert 3.000 Passes. Der beste Pass macht 4.000 Euro Gewinn, hat aber nur 6 Trades. Ein anderer Pass macht 2.200 Euro Gewinn, hat 180 Trades, moderaten </w:t>
      </w:r>
      <w:proofErr w:type="spellStart"/>
      <w:r w:rsidRPr="00C26489">
        <w:rPr>
          <w:lang w:val="de-DE"/>
        </w:rPr>
        <w:t>Drawdown</w:t>
      </w:r>
      <w:proofErr w:type="spellEnd"/>
      <w:r w:rsidRPr="00C26489">
        <w:rPr>
          <w:lang w:val="de-DE"/>
        </w:rPr>
        <w:t xml:space="preserve"> und bleibt im Forward positiv. Ohne Filter würde man vielleicht den ersten Kandidaten wählen. Mit Filterdialog fallen zu kleine Stichproben heraus, und die realistischeren Kandidaten werden sichtbar.</w:t>
      </w:r>
    </w:p>
    <w:p w14:paraId="4A8FBB84" w14:textId="77777777" w:rsidR="00C26489" w:rsidRPr="00C26489" w:rsidRDefault="00C26489">
      <w:pPr>
        <w:spacing w:after="200" w:line="276" w:lineRule="auto"/>
        <w:rPr>
          <w:rFonts w:asciiTheme="majorHAnsi" w:eastAsiaTheme="majorEastAsia" w:hAnsiTheme="majorHAnsi" w:cstheme="majorBidi"/>
          <w:b/>
          <w:bCs/>
          <w:color w:val="1F4D78"/>
          <w:sz w:val="24"/>
          <w:lang w:val="de-DE"/>
        </w:rPr>
      </w:pPr>
      <w:r w:rsidRPr="00C26489">
        <w:rPr>
          <w:lang w:val="de-DE"/>
        </w:rPr>
        <w:br w:type="page"/>
      </w:r>
    </w:p>
    <w:p w14:paraId="649ACD63" w14:textId="398F53D4" w:rsidR="00BC63F5" w:rsidRDefault="00000000">
      <w:pPr>
        <w:pStyle w:val="berschrift3"/>
      </w:pPr>
      <w:proofErr w:type="spellStart"/>
      <w:r>
        <w:lastRenderedPageBreak/>
        <w:t>Filterdialog</w:t>
      </w:r>
      <w:proofErr w:type="spellEnd"/>
      <w:r>
        <w:t xml:space="preserve"> </w:t>
      </w:r>
      <w:proofErr w:type="spellStart"/>
      <w:r>
        <w:t>im</w:t>
      </w:r>
      <w:proofErr w:type="spellEnd"/>
      <w:r>
        <w:t xml:space="preserve"> Detail</w:t>
      </w:r>
    </w:p>
    <w:tbl>
      <w:tblPr>
        <w:tblW w:w="0" w:type="auto"/>
        <w:jc w:val="center"/>
        <w:tblLayout w:type="fixed"/>
        <w:tblLook w:val="04A0" w:firstRow="1" w:lastRow="0" w:firstColumn="1" w:lastColumn="0" w:noHBand="0" w:noVBand="1"/>
      </w:tblPr>
      <w:tblGrid>
        <w:gridCol w:w="3221"/>
        <w:gridCol w:w="3384"/>
        <w:gridCol w:w="3744"/>
      </w:tblGrid>
      <w:tr w:rsidR="00BC63F5" w14:paraId="63C6BBB7" w14:textId="77777777">
        <w:trPr>
          <w:jc w:val="center"/>
        </w:trPr>
        <w:tc>
          <w:tcPr>
            <w:tcW w:w="2232" w:type="dxa"/>
            <w:shd w:val="clear" w:color="auto" w:fill="E8EEF5"/>
            <w:tcMar>
              <w:top w:w="80" w:type="dxa"/>
              <w:left w:w="120" w:type="dxa"/>
              <w:bottom w:w="80" w:type="dxa"/>
              <w:right w:w="120" w:type="dxa"/>
            </w:tcMar>
            <w:vAlign w:val="center"/>
          </w:tcPr>
          <w:p w14:paraId="21C63625" w14:textId="77777777" w:rsidR="00BC63F5" w:rsidRDefault="00000000">
            <w:r>
              <w:rPr>
                <w:b/>
                <w:color w:val="0F2545"/>
                <w:sz w:val="18"/>
              </w:rPr>
              <w:t>Filterdialog</w:t>
            </w:r>
          </w:p>
        </w:tc>
        <w:tc>
          <w:tcPr>
            <w:tcW w:w="3384" w:type="dxa"/>
            <w:shd w:val="clear" w:color="auto" w:fill="E8EEF5"/>
            <w:tcMar>
              <w:top w:w="80" w:type="dxa"/>
              <w:left w:w="120" w:type="dxa"/>
              <w:bottom w:w="80" w:type="dxa"/>
              <w:right w:w="120" w:type="dxa"/>
            </w:tcMar>
            <w:vAlign w:val="center"/>
          </w:tcPr>
          <w:p w14:paraId="4C17E17D" w14:textId="77777777" w:rsidR="00BC63F5" w:rsidRDefault="00000000">
            <w:r>
              <w:rPr>
                <w:b/>
                <w:color w:val="0F2545"/>
                <w:sz w:val="18"/>
              </w:rPr>
              <w:t>Was er prüft</w:t>
            </w:r>
          </w:p>
        </w:tc>
        <w:tc>
          <w:tcPr>
            <w:tcW w:w="3744" w:type="dxa"/>
            <w:shd w:val="clear" w:color="auto" w:fill="E8EEF5"/>
            <w:tcMar>
              <w:top w:w="80" w:type="dxa"/>
              <w:left w:w="120" w:type="dxa"/>
              <w:bottom w:w="80" w:type="dxa"/>
              <w:right w:w="120" w:type="dxa"/>
            </w:tcMar>
            <w:vAlign w:val="center"/>
          </w:tcPr>
          <w:p w14:paraId="4B324D27" w14:textId="77777777" w:rsidR="00BC63F5" w:rsidRDefault="00000000">
            <w:r>
              <w:rPr>
                <w:b/>
                <w:color w:val="0F2545"/>
                <w:sz w:val="18"/>
              </w:rPr>
              <w:t>Best Practice</w:t>
            </w:r>
          </w:p>
        </w:tc>
      </w:tr>
      <w:tr w:rsidR="00BC63F5" w:rsidRPr="00C26489" w14:paraId="5BAF549E" w14:textId="77777777">
        <w:trPr>
          <w:jc w:val="center"/>
        </w:trPr>
        <w:tc>
          <w:tcPr>
            <w:tcW w:w="3221" w:type="dxa"/>
          </w:tcPr>
          <w:p w14:paraId="5A1C408F" w14:textId="77777777" w:rsidR="00BC63F5" w:rsidRDefault="00000000">
            <w:r>
              <w:rPr>
                <w:sz w:val="17"/>
              </w:rPr>
              <w:t>Filter aktiv</w:t>
            </w:r>
          </w:p>
        </w:tc>
        <w:tc>
          <w:tcPr>
            <w:tcW w:w="3221" w:type="dxa"/>
          </w:tcPr>
          <w:p w14:paraId="08E58911" w14:textId="77777777" w:rsidR="00BC63F5" w:rsidRPr="00C26489" w:rsidRDefault="00000000">
            <w:pPr>
              <w:rPr>
                <w:lang w:val="de-DE"/>
              </w:rPr>
            </w:pPr>
            <w:r w:rsidRPr="00C26489">
              <w:rPr>
                <w:sz w:val="17"/>
                <w:lang w:val="de-DE"/>
              </w:rPr>
              <w:t xml:space="preserve">Schaltet die </w:t>
            </w:r>
            <w:proofErr w:type="spellStart"/>
            <w:r w:rsidRPr="00C26489">
              <w:rPr>
                <w:sz w:val="17"/>
                <w:lang w:val="de-DE"/>
              </w:rPr>
              <w:t>Combined</w:t>
            </w:r>
            <w:proofErr w:type="spellEnd"/>
            <w:r w:rsidRPr="00C26489">
              <w:rPr>
                <w:sz w:val="17"/>
                <w:lang w:val="de-DE"/>
              </w:rPr>
              <w:t>-Analysis-Filter ein.</w:t>
            </w:r>
          </w:p>
        </w:tc>
        <w:tc>
          <w:tcPr>
            <w:tcW w:w="3221" w:type="dxa"/>
          </w:tcPr>
          <w:p w14:paraId="68C7FFDB" w14:textId="77777777" w:rsidR="00BC63F5" w:rsidRPr="00C26489" w:rsidRDefault="00000000">
            <w:pPr>
              <w:rPr>
                <w:lang w:val="de-DE"/>
              </w:rPr>
            </w:pPr>
            <w:r w:rsidRPr="00C26489">
              <w:rPr>
                <w:sz w:val="17"/>
                <w:lang w:val="de-DE"/>
              </w:rPr>
              <w:t>Bei ersten Rohdaten aus lassen, danach bewusst aktivieren.</w:t>
            </w:r>
          </w:p>
        </w:tc>
      </w:tr>
      <w:tr w:rsidR="00BC63F5" w:rsidRPr="00C26489" w14:paraId="38E42DAC" w14:textId="77777777">
        <w:trPr>
          <w:jc w:val="center"/>
        </w:trPr>
        <w:tc>
          <w:tcPr>
            <w:tcW w:w="3221" w:type="dxa"/>
          </w:tcPr>
          <w:p w14:paraId="704E05FD" w14:textId="77777777" w:rsidR="00BC63F5" w:rsidRPr="00C26489" w:rsidRDefault="00000000">
            <w:pPr>
              <w:rPr>
                <w:lang w:val="de-DE"/>
              </w:rPr>
            </w:pPr>
            <w:r w:rsidRPr="00C26489">
              <w:rPr>
                <w:sz w:val="17"/>
                <w:lang w:val="de-DE"/>
              </w:rPr>
              <w:t>Nur Passes mit Forward-Ergebnis</w:t>
            </w:r>
          </w:p>
        </w:tc>
        <w:tc>
          <w:tcPr>
            <w:tcW w:w="3221" w:type="dxa"/>
          </w:tcPr>
          <w:p w14:paraId="7C48BDE2" w14:textId="77777777" w:rsidR="00BC63F5" w:rsidRPr="00C26489" w:rsidRDefault="00000000">
            <w:pPr>
              <w:rPr>
                <w:lang w:val="de-DE"/>
              </w:rPr>
            </w:pPr>
            <w:r w:rsidRPr="00C26489">
              <w:rPr>
                <w:sz w:val="17"/>
                <w:lang w:val="de-DE"/>
              </w:rPr>
              <w:t xml:space="preserve">Entfernt reine Backtest-Passes aus der </w:t>
            </w:r>
            <w:proofErr w:type="spellStart"/>
            <w:r w:rsidRPr="00C26489">
              <w:rPr>
                <w:sz w:val="17"/>
                <w:lang w:val="de-DE"/>
              </w:rPr>
              <w:t>Combined</w:t>
            </w:r>
            <w:proofErr w:type="spellEnd"/>
            <w:r w:rsidRPr="00C26489">
              <w:rPr>
                <w:sz w:val="17"/>
                <w:lang w:val="de-DE"/>
              </w:rPr>
              <w:t>-Auswahl.</w:t>
            </w:r>
          </w:p>
        </w:tc>
        <w:tc>
          <w:tcPr>
            <w:tcW w:w="3221" w:type="dxa"/>
          </w:tcPr>
          <w:p w14:paraId="0DA9746D" w14:textId="77777777" w:rsidR="00BC63F5" w:rsidRPr="00C26489" w:rsidRDefault="00000000">
            <w:pPr>
              <w:rPr>
                <w:lang w:val="de-DE"/>
              </w:rPr>
            </w:pPr>
            <w:r w:rsidRPr="00C26489">
              <w:rPr>
                <w:sz w:val="17"/>
                <w:lang w:val="de-DE"/>
              </w:rPr>
              <w:t>Für robuste Optimierung normalerweise eingeschaltet lassen.</w:t>
            </w:r>
          </w:p>
        </w:tc>
      </w:tr>
      <w:tr w:rsidR="00BC63F5" w:rsidRPr="00C26489" w14:paraId="09A67B2A" w14:textId="77777777">
        <w:trPr>
          <w:jc w:val="center"/>
        </w:trPr>
        <w:tc>
          <w:tcPr>
            <w:tcW w:w="3221" w:type="dxa"/>
          </w:tcPr>
          <w:p w14:paraId="24B9028B" w14:textId="77777777" w:rsidR="00BC63F5" w:rsidRDefault="00000000">
            <w:r>
              <w:rPr>
                <w:sz w:val="17"/>
              </w:rPr>
              <w:t>Min BT Profit / Min FW Profit</w:t>
            </w:r>
          </w:p>
        </w:tc>
        <w:tc>
          <w:tcPr>
            <w:tcW w:w="3221" w:type="dxa"/>
          </w:tcPr>
          <w:p w14:paraId="68A346EA" w14:textId="77777777" w:rsidR="00BC63F5" w:rsidRDefault="00000000">
            <w:r>
              <w:rPr>
                <w:sz w:val="17"/>
              </w:rPr>
              <w:t>Mindestprofit in In-Sample und Forward.</w:t>
            </w:r>
          </w:p>
        </w:tc>
        <w:tc>
          <w:tcPr>
            <w:tcW w:w="3221" w:type="dxa"/>
          </w:tcPr>
          <w:p w14:paraId="5AE47698" w14:textId="77777777" w:rsidR="00BC63F5" w:rsidRPr="00C26489" w:rsidRDefault="00000000">
            <w:pPr>
              <w:rPr>
                <w:lang w:val="de-DE"/>
              </w:rPr>
            </w:pPr>
            <w:r w:rsidRPr="00C26489">
              <w:rPr>
                <w:sz w:val="17"/>
                <w:lang w:val="de-DE"/>
              </w:rPr>
              <w:t>FW Profit nie ignorieren, sonst gewinnt der historische Peak.</w:t>
            </w:r>
          </w:p>
        </w:tc>
      </w:tr>
      <w:tr w:rsidR="00BC63F5" w:rsidRPr="00C26489" w14:paraId="771553C1" w14:textId="77777777">
        <w:trPr>
          <w:jc w:val="center"/>
        </w:trPr>
        <w:tc>
          <w:tcPr>
            <w:tcW w:w="3221" w:type="dxa"/>
          </w:tcPr>
          <w:p w14:paraId="52CFBAD8" w14:textId="77777777" w:rsidR="00BC63F5" w:rsidRPr="00C26489" w:rsidRDefault="00000000">
            <w:pPr>
              <w:rPr>
                <w:lang w:val="de-DE"/>
              </w:rPr>
            </w:pPr>
            <w:r w:rsidRPr="00C26489">
              <w:rPr>
                <w:sz w:val="17"/>
                <w:lang w:val="de-DE"/>
              </w:rPr>
              <w:t>Min BT Trades / Min FW Trades</w:t>
            </w:r>
          </w:p>
        </w:tc>
        <w:tc>
          <w:tcPr>
            <w:tcW w:w="3221" w:type="dxa"/>
          </w:tcPr>
          <w:p w14:paraId="063FE057" w14:textId="77777777" w:rsidR="00BC63F5" w:rsidRDefault="00000000">
            <w:proofErr w:type="spellStart"/>
            <w:r>
              <w:rPr>
                <w:sz w:val="17"/>
              </w:rPr>
              <w:t>Mindestanzahl</w:t>
            </w:r>
            <w:proofErr w:type="spellEnd"/>
            <w:r>
              <w:rPr>
                <w:sz w:val="17"/>
              </w:rPr>
              <w:t xml:space="preserve"> an Trades.</w:t>
            </w:r>
          </w:p>
        </w:tc>
        <w:tc>
          <w:tcPr>
            <w:tcW w:w="3221" w:type="dxa"/>
          </w:tcPr>
          <w:p w14:paraId="5B8E2459" w14:textId="77777777" w:rsidR="00BC63F5" w:rsidRPr="00C26489" w:rsidRDefault="00000000">
            <w:pPr>
              <w:rPr>
                <w:lang w:val="de-DE"/>
              </w:rPr>
            </w:pPr>
            <w:r w:rsidRPr="00C26489">
              <w:rPr>
                <w:sz w:val="17"/>
                <w:lang w:val="de-DE"/>
              </w:rPr>
              <w:t>Default im Code: 100 Backtest-Trades und 15 Forward-Trades als Startpunkt.</w:t>
            </w:r>
          </w:p>
        </w:tc>
      </w:tr>
      <w:tr w:rsidR="00BC63F5" w:rsidRPr="00C26489" w14:paraId="61DA7B26" w14:textId="77777777">
        <w:trPr>
          <w:jc w:val="center"/>
        </w:trPr>
        <w:tc>
          <w:tcPr>
            <w:tcW w:w="3221" w:type="dxa"/>
          </w:tcPr>
          <w:p w14:paraId="083B02C3" w14:textId="77777777" w:rsidR="00BC63F5" w:rsidRDefault="00000000">
            <w:r>
              <w:rPr>
                <w:sz w:val="17"/>
              </w:rPr>
              <w:t>Max BT DD / Max FW DD</w:t>
            </w:r>
          </w:p>
        </w:tc>
        <w:tc>
          <w:tcPr>
            <w:tcW w:w="3221" w:type="dxa"/>
          </w:tcPr>
          <w:p w14:paraId="5AE598D4" w14:textId="77777777" w:rsidR="00BC63F5" w:rsidRPr="00C26489" w:rsidRDefault="00000000">
            <w:pPr>
              <w:rPr>
                <w:lang w:val="de-DE"/>
              </w:rPr>
            </w:pPr>
            <w:r w:rsidRPr="00C26489">
              <w:rPr>
                <w:sz w:val="17"/>
                <w:lang w:val="de-DE"/>
              </w:rPr>
              <w:t xml:space="preserve">Obergrenze für </w:t>
            </w:r>
            <w:proofErr w:type="spellStart"/>
            <w:r w:rsidRPr="00C26489">
              <w:rPr>
                <w:sz w:val="17"/>
                <w:lang w:val="de-DE"/>
              </w:rPr>
              <w:t>Drawdown</w:t>
            </w:r>
            <w:proofErr w:type="spellEnd"/>
            <w:r w:rsidRPr="00C26489">
              <w:rPr>
                <w:sz w:val="17"/>
                <w:lang w:val="de-DE"/>
              </w:rPr>
              <w:t xml:space="preserve"> in Prozent.</w:t>
            </w:r>
          </w:p>
        </w:tc>
        <w:tc>
          <w:tcPr>
            <w:tcW w:w="3221" w:type="dxa"/>
          </w:tcPr>
          <w:p w14:paraId="3524DA61" w14:textId="77777777" w:rsidR="00BC63F5" w:rsidRPr="00C26489" w:rsidRDefault="00000000">
            <w:pPr>
              <w:rPr>
                <w:lang w:val="de-DE"/>
              </w:rPr>
            </w:pPr>
            <w:r w:rsidRPr="00C26489">
              <w:rPr>
                <w:sz w:val="17"/>
                <w:lang w:val="de-DE"/>
              </w:rPr>
              <w:t xml:space="preserve">Nicht als kosmetischen Filter behandeln; </w:t>
            </w:r>
            <w:proofErr w:type="spellStart"/>
            <w:r w:rsidRPr="00C26489">
              <w:rPr>
                <w:sz w:val="17"/>
                <w:lang w:val="de-DE"/>
              </w:rPr>
              <w:t>Drawdown</w:t>
            </w:r>
            <w:proofErr w:type="spellEnd"/>
            <w:r w:rsidRPr="00C26489">
              <w:rPr>
                <w:sz w:val="17"/>
                <w:lang w:val="de-DE"/>
              </w:rPr>
              <w:t xml:space="preserve"> ist Überlebensrisiko.</w:t>
            </w:r>
          </w:p>
        </w:tc>
      </w:tr>
      <w:tr w:rsidR="00BC63F5" w:rsidRPr="00C26489" w14:paraId="0CDFFA5B" w14:textId="77777777">
        <w:trPr>
          <w:jc w:val="center"/>
        </w:trPr>
        <w:tc>
          <w:tcPr>
            <w:tcW w:w="3221" w:type="dxa"/>
          </w:tcPr>
          <w:p w14:paraId="15B35EB0" w14:textId="77777777" w:rsidR="00BC63F5" w:rsidRDefault="00000000">
            <w:r>
              <w:rPr>
                <w:sz w:val="17"/>
              </w:rPr>
              <w:t>Min Payoff</w:t>
            </w:r>
          </w:p>
        </w:tc>
        <w:tc>
          <w:tcPr>
            <w:tcW w:w="3221" w:type="dxa"/>
          </w:tcPr>
          <w:p w14:paraId="1D443F69" w14:textId="77777777" w:rsidR="00BC63F5" w:rsidRDefault="00000000">
            <w:r>
              <w:rPr>
                <w:sz w:val="17"/>
              </w:rPr>
              <w:t>Mindestgewinn je Trade.</w:t>
            </w:r>
          </w:p>
        </w:tc>
        <w:tc>
          <w:tcPr>
            <w:tcW w:w="3221" w:type="dxa"/>
          </w:tcPr>
          <w:p w14:paraId="5E415ED5" w14:textId="77777777" w:rsidR="00BC63F5" w:rsidRPr="00C26489" w:rsidRDefault="00000000">
            <w:pPr>
              <w:rPr>
                <w:lang w:val="de-DE"/>
              </w:rPr>
            </w:pPr>
            <w:r w:rsidRPr="00C26489">
              <w:rPr>
                <w:sz w:val="17"/>
                <w:lang w:val="de-DE"/>
              </w:rPr>
              <w:t>Schützt vor Strategien, die durch Kosten/</w:t>
            </w:r>
            <w:proofErr w:type="spellStart"/>
            <w:r w:rsidRPr="00C26489">
              <w:rPr>
                <w:sz w:val="17"/>
                <w:lang w:val="de-DE"/>
              </w:rPr>
              <w:t>Slippage</w:t>
            </w:r>
            <w:proofErr w:type="spellEnd"/>
            <w:r w:rsidRPr="00C26489">
              <w:rPr>
                <w:sz w:val="17"/>
                <w:lang w:val="de-DE"/>
              </w:rPr>
              <w:t xml:space="preserve"> verschwinden.</w:t>
            </w:r>
          </w:p>
        </w:tc>
      </w:tr>
      <w:tr w:rsidR="00BC63F5" w:rsidRPr="00C26489" w14:paraId="38B0CFF4" w14:textId="77777777">
        <w:trPr>
          <w:jc w:val="center"/>
        </w:trPr>
        <w:tc>
          <w:tcPr>
            <w:tcW w:w="3221" w:type="dxa"/>
          </w:tcPr>
          <w:p w14:paraId="07943AE5" w14:textId="77777777" w:rsidR="00BC63F5" w:rsidRDefault="00000000">
            <w:r>
              <w:rPr>
                <w:sz w:val="17"/>
              </w:rPr>
              <w:t>Min Sharpe</w:t>
            </w:r>
          </w:p>
        </w:tc>
        <w:tc>
          <w:tcPr>
            <w:tcW w:w="3221" w:type="dxa"/>
          </w:tcPr>
          <w:p w14:paraId="5CA421C1" w14:textId="77777777" w:rsidR="00BC63F5" w:rsidRDefault="00000000">
            <w:r>
              <w:rPr>
                <w:sz w:val="17"/>
              </w:rPr>
              <w:t>Mindestwert für risikoadjustierte Rendite.</w:t>
            </w:r>
          </w:p>
        </w:tc>
        <w:tc>
          <w:tcPr>
            <w:tcW w:w="3221" w:type="dxa"/>
          </w:tcPr>
          <w:p w14:paraId="1FAFDCA8" w14:textId="77777777" w:rsidR="00BC63F5" w:rsidRPr="00C26489" w:rsidRDefault="00000000">
            <w:pPr>
              <w:rPr>
                <w:lang w:val="de-DE"/>
              </w:rPr>
            </w:pPr>
            <w:r w:rsidRPr="00C26489">
              <w:rPr>
                <w:sz w:val="17"/>
                <w:lang w:val="de-DE"/>
              </w:rPr>
              <w:t>Hilft gegen wilde Equity-Kurven.</w:t>
            </w:r>
          </w:p>
        </w:tc>
      </w:tr>
      <w:tr w:rsidR="00BC63F5" w:rsidRPr="00C26489" w14:paraId="3D1D25AD" w14:textId="77777777">
        <w:trPr>
          <w:jc w:val="center"/>
        </w:trPr>
        <w:tc>
          <w:tcPr>
            <w:tcW w:w="3221" w:type="dxa"/>
          </w:tcPr>
          <w:p w14:paraId="7226A2F2" w14:textId="77777777" w:rsidR="00BC63F5" w:rsidRDefault="00000000">
            <w:r>
              <w:rPr>
                <w:sz w:val="17"/>
              </w:rPr>
              <w:t>Min Recovery</w:t>
            </w:r>
          </w:p>
        </w:tc>
        <w:tc>
          <w:tcPr>
            <w:tcW w:w="3221" w:type="dxa"/>
          </w:tcPr>
          <w:p w14:paraId="4F461FEA" w14:textId="77777777" w:rsidR="00BC63F5" w:rsidRPr="00C26489" w:rsidRDefault="00000000">
            <w:pPr>
              <w:rPr>
                <w:lang w:val="de-DE"/>
              </w:rPr>
            </w:pPr>
            <w:r w:rsidRPr="00C26489">
              <w:rPr>
                <w:sz w:val="17"/>
                <w:lang w:val="de-DE"/>
              </w:rPr>
              <w:t xml:space="preserve">Mindestverhältnis aus Gewinn und </w:t>
            </w:r>
            <w:proofErr w:type="spellStart"/>
            <w:r w:rsidRPr="00C26489">
              <w:rPr>
                <w:sz w:val="17"/>
                <w:lang w:val="de-DE"/>
              </w:rPr>
              <w:t>Drawdown</w:t>
            </w:r>
            <w:proofErr w:type="spellEnd"/>
            <w:r w:rsidRPr="00C26489">
              <w:rPr>
                <w:sz w:val="17"/>
                <w:lang w:val="de-DE"/>
              </w:rPr>
              <w:t>.</w:t>
            </w:r>
          </w:p>
        </w:tc>
        <w:tc>
          <w:tcPr>
            <w:tcW w:w="3221" w:type="dxa"/>
          </w:tcPr>
          <w:p w14:paraId="5043338A" w14:textId="77777777" w:rsidR="00BC63F5" w:rsidRPr="00C26489" w:rsidRDefault="00000000">
            <w:pPr>
              <w:rPr>
                <w:lang w:val="de-DE"/>
              </w:rPr>
            </w:pPr>
            <w:r w:rsidRPr="00C26489">
              <w:rPr>
                <w:sz w:val="17"/>
                <w:lang w:val="de-DE"/>
              </w:rPr>
              <w:t>Guter Filter für Risiko-Nutzen-Verhältnis.</w:t>
            </w:r>
          </w:p>
        </w:tc>
      </w:tr>
      <w:tr w:rsidR="00BC63F5" w:rsidRPr="00C26489" w14:paraId="42129FCA" w14:textId="77777777">
        <w:trPr>
          <w:jc w:val="center"/>
        </w:trPr>
        <w:tc>
          <w:tcPr>
            <w:tcW w:w="3221" w:type="dxa"/>
          </w:tcPr>
          <w:p w14:paraId="223B30F2" w14:textId="77777777" w:rsidR="00BC63F5" w:rsidRDefault="00000000">
            <w:proofErr w:type="spellStart"/>
            <w:r>
              <w:rPr>
                <w:sz w:val="17"/>
              </w:rPr>
              <w:t>Mindest</w:t>
            </w:r>
            <w:proofErr w:type="spellEnd"/>
            <w:r>
              <w:rPr>
                <w:sz w:val="17"/>
              </w:rPr>
              <w:t>-Score</w:t>
            </w:r>
          </w:p>
        </w:tc>
        <w:tc>
          <w:tcPr>
            <w:tcW w:w="3221" w:type="dxa"/>
          </w:tcPr>
          <w:p w14:paraId="53D1783F" w14:textId="77777777" w:rsidR="00BC63F5" w:rsidRDefault="00000000">
            <w:r>
              <w:rPr>
                <w:sz w:val="17"/>
              </w:rPr>
              <w:t>Score-Schwelle 0-100 mit Presets Low/Med/High.</w:t>
            </w:r>
          </w:p>
        </w:tc>
        <w:tc>
          <w:tcPr>
            <w:tcW w:w="3221" w:type="dxa"/>
          </w:tcPr>
          <w:p w14:paraId="25FEFBE7" w14:textId="77777777" w:rsidR="00BC63F5" w:rsidRPr="00C26489" w:rsidRDefault="00000000">
            <w:pPr>
              <w:rPr>
                <w:lang w:val="de-DE"/>
              </w:rPr>
            </w:pPr>
            <w:r w:rsidRPr="00C26489">
              <w:rPr>
                <w:sz w:val="17"/>
                <w:lang w:val="de-DE"/>
              </w:rPr>
              <w:t>Nicht zu hoch starten; zuerst verstehen, warum Kandidaten ausscheiden.</w:t>
            </w:r>
          </w:p>
        </w:tc>
      </w:tr>
      <w:tr w:rsidR="00BC63F5" w:rsidRPr="00C26489" w14:paraId="137843C4" w14:textId="77777777">
        <w:trPr>
          <w:jc w:val="center"/>
        </w:trPr>
        <w:tc>
          <w:tcPr>
            <w:tcW w:w="3221" w:type="dxa"/>
          </w:tcPr>
          <w:p w14:paraId="5F88DE2D" w14:textId="77777777" w:rsidR="00BC63F5" w:rsidRDefault="00000000">
            <w:proofErr w:type="spellStart"/>
            <w:r>
              <w:rPr>
                <w:sz w:val="17"/>
              </w:rPr>
              <w:t>Mindest-Konsistenz</w:t>
            </w:r>
            <w:proofErr w:type="spellEnd"/>
          </w:p>
        </w:tc>
        <w:tc>
          <w:tcPr>
            <w:tcW w:w="3221" w:type="dxa"/>
          </w:tcPr>
          <w:p w14:paraId="20C03D5D" w14:textId="77777777" w:rsidR="00BC63F5" w:rsidRPr="00C26489" w:rsidRDefault="00000000">
            <w:pPr>
              <w:rPr>
                <w:lang w:val="de-DE"/>
              </w:rPr>
            </w:pPr>
            <w:r w:rsidRPr="00C26489">
              <w:rPr>
                <w:sz w:val="17"/>
                <w:lang w:val="de-DE"/>
              </w:rPr>
              <w:t>Forward/Backtest-Verhältnis, Code-Presets 0.4/0.6/0.8.</w:t>
            </w:r>
          </w:p>
        </w:tc>
        <w:tc>
          <w:tcPr>
            <w:tcW w:w="3221" w:type="dxa"/>
          </w:tcPr>
          <w:p w14:paraId="09FEEA89" w14:textId="77777777" w:rsidR="00BC63F5" w:rsidRPr="00C26489" w:rsidRDefault="00000000">
            <w:pPr>
              <w:rPr>
                <w:lang w:val="de-DE"/>
              </w:rPr>
            </w:pPr>
            <w:r w:rsidRPr="00C26489">
              <w:rPr>
                <w:sz w:val="17"/>
                <w:lang w:val="de-DE"/>
              </w:rPr>
              <w:t>Je strenger, desto weniger, aber belastbarere Kandidaten.</w:t>
            </w:r>
          </w:p>
        </w:tc>
      </w:tr>
    </w:tbl>
    <w:p w14:paraId="07CC8050" w14:textId="77777777" w:rsidR="00BC63F5" w:rsidRPr="00C26489" w:rsidRDefault="00BC63F5">
      <w:pPr>
        <w:rPr>
          <w:lang w:val="de-DE"/>
        </w:rPr>
      </w:pPr>
    </w:p>
    <w:p w14:paraId="4B6322D3" w14:textId="77777777" w:rsidR="00BC63F5" w:rsidRPr="00C26489" w:rsidRDefault="00000000">
      <w:pPr>
        <w:rPr>
          <w:lang w:val="de-DE"/>
        </w:rPr>
      </w:pPr>
      <w:r w:rsidRPr="00C26489">
        <w:rPr>
          <w:lang w:val="de-DE"/>
        </w:rPr>
        <w:t xml:space="preserve">Score-Gewichtung wird gebraucht, weil es nicht die eine perfekte Kennzahl gibt. Profit allein belohnt oft riskante Kandidaten. </w:t>
      </w:r>
      <w:proofErr w:type="spellStart"/>
      <w:r w:rsidRPr="00C26489">
        <w:rPr>
          <w:lang w:val="de-DE"/>
        </w:rPr>
        <w:t>Drawdown</w:t>
      </w:r>
      <w:proofErr w:type="spellEnd"/>
      <w:r w:rsidRPr="00C26489">
        <w:rPr>
          <w:lang w:val="de-DE"/>
        </w:rPr>
        <w:t xml:space="preserve"> allein kann zu defensiv sein. Tradezahl allein sagt nichts über Qualität. Die Score-Gewichtung verbindet mehrere Ranking-Kriterien zu einer sortierbaren Bewertung. So können die besten Strategien herausgepickt werden, ohne dass ein einzelner Messwert das Ergebnis dominiert.</w:t>
      </w:r>
    </w:p>
    <w:p w14:paraId="353BE779" w14:textId="77777777" w:rsidR="00BC63F5" w:rsidRPr="00C26489" w:rsidRDefault="00000000">
      <w:pPr>
        <w:rPr>
          <w:lang w:val="de-DE"/>
        </w:rPr>
      </w:pPr>
      <w:r w:rsidRPr="00C26489">
        <w:rPr>
          <w:lang w:val="de-DE"/>
        </w:rPr>
        <w:t>In der Praxis bedeutet das: Wer robuste Portfolio-Kandidaten sucht, kann Forward-Profit, Konsistenz, Recovery und Sample Size höher gewichten. Wer nur Ideen schnell vorsortiert, kann die Profit-Komponenten etwas stärker gewichten. Wichtig ist, dass die Gewichtung zur Frage passt. Das Ranking ist kein Urteil des Marktes, sondern eine bewusst gesetzte Bewertungslogik.</w:t>
      </w:r>
    </w:p>
    <w:p w14:paraId="562BD93C" w14:textId="77777777" w:rsidR="00BC63F5" w:rsidRDefault="00000000">
      <w:pPr>
        <w:pStyle w:val="berschrift3"/>
      </w:pPr>
      <w:r>
        <w:t>Score-</w:t>
      </w:r>
      <w:proofErr w:type="spellStart"/>
      <w:r>
        <w:t>Gewichtung</w:t>
      </w:r>
      <w:proofErr w:type="spellEnd"/>
    </w:p>
    <w:tbl>
      <w:tblPr>
        <w:tblW w:w="0" w:type="auto"/>
        <w:jc w:val="center"/>
        <w:tblLayout w:type="fixed"/>
        <w:tblLook w:val="04A0" w:firstRow="1" w:lastRow="0" w:firstColumn="1" w:lastColumn="0" w:noHBand="0" w:noVBand="1"/>
      </w:tblPr>
      <w:tblGrid>
        <w:gridCol w:w="3221"/>
        <w:gridCol w:w="3240"/>
        <w:gridCol w:w="3888"/>
      </w:tblGrid>
      <w:tr w:rsidR="00BC63F5" w14:paraId="53CF8975" w14:textId="77777777">
        <w:trPr>
          <w:jc w:val="center"/>
        </w:trPr>
        <w:tc>
          <w:tcPr>
            <w:tcW w:w="2232" w:type="dxa"/>
            <w:shd w:val="clear" w:color="auto" w:fill="E8EEF5"/>
            <w:tcMar>
              <w:top w:w="80" w:type="dxa"/>
              <w:left w:w="120" w:type="dxa"/>
              <w:bottom w:w="80" w:type="dxa"/>
              <w:right w:w="120" w:type="dxa"/>
            </w:tcMar>
            <w:vAlign w:val="center"/>
          </w:tcPr>
          <w:p w14:paraId="6B39A930" w14:textId="77777777" w:rsidR="00BC63F5" w:rsidRDefault="00000000">
            <w:r>
              <w:rPr>
                <w:b/>
                <w:color w:val="0F2545"/>
                <w:sz w:val="18"/>
              </w:rPr>
              <w:t>Score-Säule</w:t>
            </w:r>
          </w:p>
        </w:tc>
        <w:tc>
          <w:tcPr>
            <w:tcW w:w="3240" w:type="dxa"/>
            <w:shd w:val="clear" w:color="auto" w:fill="E8EEF5"/>
            <w:tcMar>
              <w:top w:w="80" w:type="dxa"/>
              <w:left w:w="120" w:type="dxa"/>
              <w:bottom w:w="80" w:type="dxa"/>
              <w:right w:w="120" w:type="dxa"/>
            </w:tcMar>
            <w:vAlign w:val="center"/>
          </w:tcPr>
          <w:p w14:paraId="1E1C80D7" w14:textId="77777777" w:rsidR="00BC63F5" w:rsidRDefault="00000000">
            <w:r>
              <w:rPr>
                <w:b/>
                <w:color w:val="0F2545"/>
                <w:sz w:val="18"/>
              </w:rPr>
              <w:t>Bewertet</w:t>
            </w:r>
          </w:p>
        </w:tc>
        <w:tc>
          <w:tcPr>
            <w:tcW w:w="3888" w:type="dxa"/>
            <w:shd w:val="clear" w:color="auto" w:fill="E8EEF5"/>
            <w:tcMar>
              <w:top w:w="80" w:type="dxa"/>
              <w:left w:w="120" w:type="dxa"/>
              <w:bottom w:w="80" w:type="dxa"/>
              <w:right w:w="120" w:type="dxa"/>
            </w:tcMar>
            <w:vAlign w:val="center"/>
          </w:tcPr>
          <w:p w14:paraId="468768E2" w14:textId="77777777" w:rsidR="00BC63F5" w:rsidRDefault="00000000">
            <w:r>
              <w:rPr>
                <w:b/>
                <w:color w:val="0F2545"/>
                <w:sz w:val="18"/>
              </w:rPr>
              <w:t>Warum sie gebraucht wird</w:t>
            </w:r>
          </w:p>
        </w:tc>
      </w:tr>
      <w:tr w:rsidR="00BC63F5" w14:paraId="61A09150" w14:textId="77777777">
        <w:trPr>
          <w:jc w:val="center"/>
        </w:trPr>
        <w:tc>
          <w:tcPr>
            <w:tcW w:w="3221" w:type="dxa"/>
          </w:tcPr>
          <w:p w14:paraId="5BD921CC" w14:textId="77777777" w:rsidR="00BC63F5" w:rsidRDefault="00000000">
            <w:r>
              <w:rPr>
                <w:sz w:val="17"/>
              </w:rPr>
              <w:t>BT Profit</w:t>
            </w:r>
          </w:p>
        </w:tc>
        <w:tc>
          <w:tcPr>
            <w:tcW w:w="3221" w:type="dxa"/>
          </w:tcPr>
          <w:p w14:paraId="33F27636" w14:textId="77777777" w:rsidR="00BC63F5" w:rsidRDefault="00000000">
            <w:r>
              <w:rPr>
                <w:sz w:val="17"/>
              </w:rPr>
              <w:t>Profitabilität im Backtest.</w:t>
            </w:r>
          </w:p>
        </w:tc>
        <w:tc>
          <w:tcPr>
            <w:tcW w:w="3221" w:type="dxa"/>
          </w:tcPr>
          <w:p w14:paraId="77ADCD0E" w14:textId="77777777" w:rsidR="00BC63F5" w:rsidRDefault="00000000">
            <w:r>
              <w:rPr>
                <w:sz w:val="17"/>
              </w:rPr>
              <w:t>Wichtig, aber allein gefährlich.</w:t>
            </w:r>
          </w:p>
        </w:tc>
      </w:tr>
      <w:tr w:rsidR="00BC63F5" w:rsidRPr="00C26489" w14:paraId="7DF533B8" w14:textId="77777777">
        <w:trPr>
          <w:jc w:val="center"/>
        </w:trPr>
        <w:tc>
          <w:tcPr>
            <w:tcW w:w="3221" w:type="dxa"/>
          </w:tcPr>
          <w:p w14:paraId="67F39462" w14:textId="77777777" w:rsidR="00BC63F5" w:rsidRDefault="00000000">
            <w:r>
              <w:rPr>
                <w:sz w:val="17"/>
              </w:rPr>
              <w:t>FW Profit</w:t>
            </w:r>
          </w:p>
        </w:tc>
        <w:tc>
          <w:tcPr>
            <w:tcW w:w="3221" w:type="dxa"/>
          </w:tcPr>
          <w:p w14:paraId="06906A24" w14:textId="77777777" w:rsidR="00BC63F5" w:rsidRDefault="00000000">
            <w:r>
              <w:rPr>
                <w:sz w:val="17"/>
              </w:rPr>
              <w:t>Profitabilität im Forward-Fenster.</w:t>
            </w:r>
          </w:p>
        </w:tc>
        <w:tc>
          <w:tcPr>
            <w:tcW w:w="3221" w:type="dxa"/>
          </w:tcPr>
          <w:p w14:paraId="6D44A830" w14:textId="77777777" w:rsidR="00BC63F5" w:rsidRPr="00C26489" w:rsidRDefault="00000000">
            <w:pPr>
              <w:rPr>
                <w:lang w:val="de-DE"/>
              </w:rPr>
            </w:pPr>
            <w:r w:rsidRPr="00C26489">
              <w:rPr>
                <w:sz w:val="17"/>
                <w:lang w:val="de-DE"/>
              </w:rPr>
              <w:t>Soll hohes Gewicht haben, weil neue Daten entscheidend sind.</w:t>
            </w:r>
          </w:p>
        </w:tc>
      </w:tr>
      <w:tr w:rsidR="00BC63F5" w:rsidRPr="00C26489" w14:paraId="68DD4D7A" w14:textId="77777777">
        <w:trPr>
          <w:jc w:val="center"/>
        </w:trPr>
        <w:tc>
          <w:tcPr>
            <w:tcW w:w="3221" w:type="dxa"/>
          </w:tcPr>
          <w:p w14:paraId="42CE0478" w14:textId="77777777" w:rsidR="00BC63F5" w:rsidRDefault="00000000">
            <w:proofErr w:type="spellStart"/>
            <w:r>
              <w:rPr>
                <w:sz w:val="17"/>
              </w:rPr>
              <w:t>Konsistenz</w:t>
            </w:r>
            <w:proofErr w:type="spellEnd"/>
          </w:p>
        </w:tc>
        <w:tc>
          <w:tcPr>
            <w:tcW w:w="3221" w:type="dxa"/>
          </w:tcPr>
          <w:p w14:paraId="748E3559" w14:textId="77777777" w:rsidR="00BC63F5" w:rsidRDefault="00000000">
            <w:r>
              <w:rPr>
                <w:sz w:val="17"/>
              </w:rPr>
              <w:t>Verhältnis Forward zu Backtest.</w:t>
            </w:r>
          </w:p>
        </w:tc>
        <w:tc>
          <w:tcPr>
            <w:tcW w:w="3221" w:type="dxa"/>
          </w:tcPr>
          <w:p w14:paraId="0EA19BA9" w14:textId="77777777" w:rsidR="00BC63F5" w:rsidRPr="00C26489" w:rsidRDefault="00000000">
            <w:pPr>
              <w:rPr>
                <w:lang w:val="de-DE"/>
              </w:rPr>
            </w:pPr>
            <w:r w:rsidRPr="00C26489">
              <w:rPr>
                <w:sz w:val="17"/>
                <w:lang w:val="de-DE"/>
              </w:rPr>
              <w:t>Schützt vor In-Sample-Wundern.</w:t>
            </w:r>
          </w:p>
        </w:tc>
      </w:tr>
      <w:tr w:rsidR="00BC63F5" w:rsidRPr="00C26489" w14:paraId="7795E96D" w14:textId="77777777">
        <w:trPr>
          <w:jc w:val="center"/>
        </w:trPr>
        <w:tc>
          <w:tcPr>
            <w:tcW w:w="3221" w:type="dxa"/>
          </w:tcPr>
          <w:p w14:paraId="0CF22C2C" w14:textId="77777777" w:rsidR="00BC63F5" w:rsidRDefault="00000000">
            <w:proofErr w:type="spellStart"/>
            <w:r>
              <w:rPr>
                <w:sz w:val="17"/>
              </w:rPr>
              <w:t>Risiko-Verhältnis</w:t>
            </w:r>
            <w:proofErr w:type="spellEnd"/>
          </w:p>
        </w:tc>
        <w:tc>
          <w:tcPr>
            <w:tcW w:w="3221" w:type="dxa"/>
          </w:tcPr>
          <w:p w14:paraId="41954836" w14:textId="77777777" w:rsidR="00BC63F5" w:rsidRDefault="00000000">
            <w:r>
              <w:rPr>
                <w:sz w:val="17"/>
              </w:rPr>
              <w:t>Drawdown- und Risikobeitrag.</w:t>
            </w:r>
          </w:p>
        </w:tc>
        <w:tc>
          <w:tcPr>
            <w:tcW w:w="3221" w:type="dxa"/>
          </w:tcPr>
          <w:p w14:paraId="17000A40" w14:textId="77777777" w:rsidR="00BC63F5" w:rsidRPr="00C26489" w:rsidRDefault="00000000">
            <w:pPr>
              <w:rPr>
                <w:lang w:val="de-DE"/>
              </w:rPr>
            </w:pPr>
            <w:r w:rsidRPr="00C26489">
              <w:rPr>
                <w:sz w:val="17"/>
                <w:lang w:val="de-DE"/>
              </w:rPr>
              <w:t>Hoher Profit mit hohem DD wird abgewertet.</w:t>
            </w:r>
          </w:p>
        </w:tc>
      </w:tr>
      <w:tr w:rsidR="00BC63F5" w14:paraId="31213819" w14:textId="77777777">
        <w:trPr>
          <w:jc w:val="center"/>
        </w:trPr>
        <w:tc>
          <w:tcPr>
            <w:tcW w:w="3221" w:type="dxa"/>
          </w:tcPr>
          <w:p w14:paraId="4D28F2EF" w14:textId="77777777" w:rsidR="00BC63F5" w:rsidRDefault="00000000">
            <w:r>
              <w:rPr>
                <w:sz w:val="17"/>
              </w:rPr>
              <w:t>Sharpe / Equity Consistency</w:t>
            </w:r>
          </w:p>
        </w:tc>
        <w:tc>
          <w:tcPr>
            <w:tcW w:w="3221" w:type="dxa"/>
          </w:tcPr>
          <w:p w14:paraId="36FC89E0" w14:textId="77777777" w:rsidR="00BC63F5" w:rsidRDefault="00000000">
            <w:r>
              <w:rPr>
                <w:sz w:val="17"/>
              </w:rPr>
              <w:t>Glattheit und risikoadjustierter Verlauf.</w:t>
            </w:r>
          </w:p>
        </w:tc>
        <w:tc>
          <w:tcPr>
            <w:tcW w:w="3221" w:type="dxa"/>
          </w:tcPr>
          <w:p w14:paraId="1142220E" w14:textId="77777777" w:rsidR="00BC63F5" w:rsidRDefault="00000000">
            <w:r>
              <w:rPr>
                <w:sz w:val="17"/>
              </w:rPr>
              <w:t>Belohnt weniger sprunghafte Strategien.</w:t>
            </w:r>
          </w:p>
        </w:tc>
      </w:tr>
      <w:tr w:rsidR="00BC63F5" w:rsidRPr="00C26489" w14:paraId="3BED969B" w14:textId="77777777">
        <w:trPr>
          <w:jc w:val="center"/>
        </w:trPr>
        <w:tc>
          <w:tcPr>
            <w:tcW w:w="3221" w:type="dxa"/>
          </w:tcPr>
          <w:p w14:paraId="6271D5B8" w14:textId="77777777" w:rsidR="00BC63F5" w:rsidRDefault="00000000">
            <w:r>
              <w:rPr>
                <w:sz w:val="17"/>
              </w:rPr>
              <w:t>Sample Size</w:t>
            </w:r>
          </w:p>
        </w:tc>
        <w:tc>
          <w:tcPr>
            <w:tcW w:w="3221" w:type="dxa"/>
          </w:tcPr>
          <w:p w14:paraId="4420EE5A" w14:textId="77777777" w:rsidR="00BC63F5" w:rsidRDefault="00000000">
            <w:r>
              <w:rPr>
                <w:sz w:val="17"/>
              </w:rPr>
              <w:t>Stichprobengröße.</w:t>
            </w:r>
          </w:p>
        </w:tc>
        <w:tc>
          <w:tcPr>
            <w:tcW w:w="3221" w:type="dxa"/>
          </w:tcPr>
          <w:p w14:paraId="3E64CBDC" w14:textId="77777777" w:rsidR="00BC63F5" w:rsidRPr="00C26489" w:rsidRDefault="00000000">
            <w:pPr>
              <w:rPr>
                <w:lang w:val="de-DE"/>
              </w:rPr>
            </w:pPr>
            <w:r w:rsidRPr="00C26489">
              <w:rPr>
                <w:sz w:val="17"/>
                <w:lang w:val="de-DE"/>
              </w:rPr>
              <w:t>Viele Trades geben mehr Aussagekraft als wenige Treffer.</w:t>
            </w:r>
          </w:p>
        </w:tc>
      </w:tr>
      <w:tr w:rsidR="00BC63F5" w:rsidRPr="00C26489" w14:paraId="696791AD" w14:textId="77777777">
        <w:trPr>
          <w:jc w:val="center"/>
        </w:trPr>
        <w:tc>
          <w:tcPr>
            <w:tcW w:w="3221" w:type="dxa"/>
          </w:tcPr>
          <w:p w14:paraId="24B7906D" w14:textId="77777777" w:rsidR="00BC63F5" w:rsidRDefault="00000000">
            <w:r>
              <w:rPr>
                <w:sz w:val="17"/>
              </w:rPr>
              <w:lastRenderedPageBreak/>
              <w:t>FW Trades</w:t>
            </w:r>
          </w:p>
        </w:tc>
        <w:tc>
          <w:tcPr>
            <w:tcW w:w="3221" w:type="dxa"/>
          </w:tcPr>
          <w:p w14:paraId="312C7074" w14:textId="77777777" w:rsidR="00BC63F5" w:rsidRDefault="00000000">
            <w:r>
              <w:rPr>
                <w:sz w:val="17"/>
              </w:rPr>
              <w:t>Trades im Forward.</w:t>
            </w:r>
          </w:p>
        </w:tc>
        <w:tc>
          <w:tcPr>
            <w:tcW w:w="3221" w:type="dxa"/>
          </w:tcPr>
          <w:p w14:paraId="10E2D73A" w14:textId="77777777" w:rsidR="00BC63F5" w:rsidRPr="00C26489" w:rsidRDefault="00000000">
            <w:pPr>
              <w:rPr>
                <w:lang w:val="de-DE"/>
              </w:rPr>
            </w:pPr>
            <w:r w:rsidRPr="00C26489">
              <w:rPr>
                <w:sz w:val="17"/>
                <w:lang w:val="de-DE"/>
              </w:rPr>
              <w:t>Ohne Forward-Trades ist Forward-Profit kaum belastbar.</w:t>
            </w:r>
          </w:p>
        </w:tc>
      </w:tr>
      <w:tr w:rsidR="00BC63F5" w:rsidRPr="00C26489" w14:paraId="6DB05B4A" w14:textId="77777777">
        <w:trPr>
          <w:jc w:val="center"/>
        </w:trPr>
        <w:tc>
          <w:tcPr>
            <w:tcW w:w="3221" w:type="dxa"/>
          </w:tcPr>
          <w:p w14:paraId="454C903C" w14:textId="77777777" w:rsidR="00BC63F5" w:rsidRDefault="00000000">
            <w:r>
              <w:rPr>
                <w:sz w:val="17"/>
              </w:rPr>
              <w:t>Recovery</w:t>
            </w:r>
          </w:p>
        </w:tc>
        <w:tc>
          <w:tcPr>
            <w:tcW w:w="3221" w:type="dxa"/>
          </w:tcPr>
          <w:p w14:paraId="25462757" w14:textId="77777777" w:rsidR="00BC63F5" w:rsidRDefault="00000000">
            <w:r>
              <w:rPr>
                <w:sz w:val="17"/>
              </w:rPr>
              <w:t>Erholung nach Rückgängen.</w:t>
            </w:r>
          </w:p>
        </w:tc>
        <w:tc>
          <w:tcPr>
            <w:tcW w:w="3221" w:type="dxa"/>
          </w:tcPr>
          <w:p w14:paraId="0F5FEA68" w14:textId="77777777" w:rsidR="00BC63F5" w:rsidRPr="00C26489" w:rsidRDefault="00000000">
            <w:pPr>
              <w:rPr>
                <w:lang w:val="de-DE"/>
              </w:rPr>
            </w:pPr>
            <w:r w:rsidRPr="00C26489">
              <w:rPr>
                <w:sz w:val="17"/>
                <w:lang w:val="de-DE"/>
              </w:rPr>
              <w:t>Zeigt, ob Gewinn und Risiko in einem sinnvollen Verhältnis stehen.</w:t>
            </w:r>
          </w:p>
        </w:tc>
      </w:tr>
    </w:tbl>
    <w:p w14:paraId="21AB18FA" w14:textId="77777777" w:rsidR="00BC63F5" w:rsidRPr="00C26489" w:rsidRDefault="00BC63F5">
      <w:pPr>
        <w:rPr>
          <w:lang w:val="de-DE"/>
        </w:rPr>
      </w:pPr>
    </w:p>
    <w:p w14:paraId="3BE9E24C" w14:textId="77777777" w:rsidR="00BC63F5" w:rsidRDefault="00000000">
      <w:pPr>
        <w:jc w:val="center"/>
      </w:pPr>
      <w:r>
        <w:rPr>
          <w:noProof/>
        </w:rPr>
        <w:drawing>
          <wp:inline distT="0" distB="0" distL="0" distR="0" wp14:anchorId="293F4874" wp14:editId="7BCB41CF">
            <wp:extent cx="4480560" cy="5098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score_weighting.png"/>
                    <pic:cNvPicPr/>
                  </pic:nvPicPr>
                  <pic:blipFill>
                    <a:blip r:embed="rId17"/>
                    <a:stretch>
                      <a:fillRect/>
                    </a:stretch>
                  </pic:blipFill>
                  <pic:spPr>
                    <a:xfrm>
                      <a:off x="0" y="0"/>
                      <a:ext cx="4480560" cy="5098568"/>
                    </a:xfrm>
                    <a:prstGeom prst="rect">
                      <a:avLst/>
                    </a:prstGeom>
                  </pic:spPr>
                </pic:pic>
              </a:graphicData>
            </a:graphic>
          </wp:inline>
        </w:drawing>
      </w:r>
    </w:p>
    <w:p w14:paraId="169B4F49" w14:textId="77777777" w:rsidR="00BC63F5" w:rsidRPr="00C26489" w:rsidRDefault="00000000">
      <w:pPr>
        <w:pStyle w:val="Beschriftung"/>
        <w:rPr>
          <w:lang w:val="de-DE"/>
        </w:rPr>
      </w:pPr>
      <w:r w:rsidRPr="00C26489">
        <w:rPr>
          <w:lang w:val="de-DE"/>
        </w:rPr>
        <w:t>Score-Gewichtung: Welche Eigenschaften im Ranking zählen sollen.</w:t>
      </w:r>
    </w:p>
    <w:p w14:paraId="5F3D568B" w14:textId="77777777" w:rsidR="00BC63F5" w:rsidRPr="00C26489" w:rsidRDefault="00000000">
      <w:pPr>
        <w:rPr>
          <w:lang w:val="de-DE"/>
        </w:rPr>
      </w:pPr>
      <w:r w:rsidRPr="00C26489">
        <w:rPr>
          <w:lang w:val="de-DE"/>
        </w:rPr>
        <w:t xml:space="preserve">Die Score-Grafik zeigt die Gewichtungslogik hinter dem Ranking. Jede Säule steht für eine Eigenschaft, die in die Gesamtbewertung </w:t>
      </w:r>
      <w:proofErr w:type="spellStart"/>
      <w:r w:rsidRPr="00C26489">
        <w:rPr>
          <w:lang w:val="de-DE"/>
        </w:rPr>
        <w:t>einfliessen</w:t>
      </w:r>
      <w:proofErr w:type="spellEnd"/>
      <w:r w:rsidRPr="00C26489">
        <w:rPr>
          <w:lang w:val="de-DE"/>
        </w:rPr>
        <w:t xml:space="preserve"> kann: Profit, Forward-Leistung, Konsistenz, Risiko, Sample Size, Recovery und weitere Stabilitätsmerkmale. Durch die Gewichtung wird festgelegt, welche Eigenschaften im konkreten Auswahlprozess wichtiger sind.</w:t>
      </w:r>
    </w:p>
    <w:p w14:paraId="4F2E0715" w14:textId="77777777" w:rsidR="00BC63F5" w:rsidRPr="00C26489" w:rsidRDefault="00000000">
      <w:pPr>
        <w:rPr>
          <w:lang w:val="de-DE"/>
        </w:rPr>
      </w:pPr>
      <w:r w:rsidRPr="00C26489">
        <w:rPr>
          <w:lang w:val="de-DE"/>
        </w:rPr>
        <w:t xml:space="preserve">Das ist </w:t>
      </w:r>
      <w:proofErr w:type="spellStart"/>
      <w:r w:rsidRPr="00C26489">
        <w:rPr>
          <w:lang w:val="de-DE"/>
        </w:rPr>
        <w:t>noetig</w:t>
      </w:r>
      <w:proofErr w:type="spellEnd"/>
      <w:r w:rsidRPr="00C26489">
        <w:rPr>
          <w:lang w:val="de-DE"/>
        </w:rPr>
        <w:t xml:space="preserve">, weil verschiedene Strategietypen unterschiedliche Profile haben. Eine kurzfristige </w:t>
      </w:r>
      <w:proofErr w:type="spellStart"/>
      <w:r w:rsidRPr="00C26489">
        <w:rPr>
          <w:lang w:val="de-DE"/>
        </w:rPr>
        <w:t>Scalping</w:t>
      </w:r>
      <w:proofErr w:type="spellEnd"/>
      <w:r w:rsidRPr="00C26489">
        <w:rPr>
          <w:lang w:val="de-DE"/>
        </w:rPr>
        <w:t xml:space="preserve">-Strategie braucht viele Trades und geringe Kostenempfindlichkeit. Eine langsamere H4-Strategie darf weniger Trades haben, muss dafür aber sauberere </w:t>
      </w:r>
      <w:proofErr w:type="spellStart"/>
      <w:r w:rsidRPr="00C26489">
        <w:rPr>
          <w:lang w:val="de-DE"/>
        </w:rPr>
        <w:t>Drawdowns</w:t>
      </w:r>
      <w:proofErr w:type="spellEnd"/>
      <w:r w:rsidRPr="00C26489">
        <w:rPr>
          <w:lang w:val="de-DE"/>
        </w:rPr>
        <w:t xml:space="preserve"> und bessere Konsistenz zeigen. Die Score-Gewichtung macht diese </w:t>
      </w:r>
      <w:proofErr w:type="spellStart"/>
      <w:r w:rsidRPr="00C26489">
        <w:rPr>
          <w:lang w:val="de-DE"/>
        </w:rPr>
        <w:t>Prioritaeten</w:t>
      </w:r>
      <w:proofErr w:type="spellEnd"/>
      <w:r w:rsidRPr="00C26489">
        <w:rPr>
          <w:lang w:val="de-DE"/>
        </w:rPr>
        <w:t xml:space="preserve"> explizit, statt sie unbewusst in die Auswahl einzuschleusen.</w:t>
      </w:r>
    </w:p>
    <w:p w14:paraId="33D2A2BF" w14:textId="77777777" w:rsidR="00BC63F5" w:rsidRDefault="00000000">
      <w:pPr>
        <w:jc w:val="center"/>
      </w:pPr>
      <w:r>
        <w:rPr>
          <w:noProof/>
        </w:rPr>
        <w:lastRenderedPageBreak/>
        <w:drawing>
          <wp:inline distT="0" distB="0" distL="0" distR="0" wp14:anchorId="3FA8A0D4" wp14:editId="432EBDF5">
            <wp:extent cx="5669280" cy="24969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advanced_evaluator.png"/>
                    <pic:cNvPicPr/>
                  </pic:nvPicPr>
                  <pic:blipFill>
                    <a:blip r:embed="rId18"/>
                    <a:stretch>
                      <a:fillRect/>
                    </a:stretch>
                  </pic:blipFill>
                  <pic:spPr>
                    <a:xfrm>
                      <a:off x="0" y="0"/>
                      <a:ext cx="5669280" cy="2496919"/>
                    </a:xfrm>
                    <a:prstGeom prst="rect">
                      <a:avLst/>
                    </a:prstGeom>
                  </pic:spPr>
                </pic:pic>
              </a:graphicData>
            </a:graphic>
          </wp:inline>
        </w:drawing>
      </w:r>
    </w:p>
    <w:p w14:paraId="32BA455D" w14:textId="77777777" w:rsidR="00BC63F5" w:rsidRPr="00C26489" w:rsidRDefault="00000000">
      <w:pPr>
        <w:pStyle w:val="Beschriftung"/>
        <w:rPr>
          <w:lang w:val="de-DE"/>
        </w:rPr>
      </w:pPr>
      <w:proofErr w:type="spellStart"/>
      <w:r w:rsidRPr="00C26489">
        <w:rPr>
          <w:lang w:val="de-DE"/>
        </w:rPr>
        <w:t>Advanced</w:t>
      </w:r>
      <w:proofErr w:type="spellEnd"/>
      <w:r w:rsidRPr="00C26489">
        <w:rPr>
          <w:lang w:val="de-DE"/>
        </w:rPr>
        <w:t xml:space="preserve"> </w:t>
      </w:r>
      <w:proofErr w:type="spellStart"/>
      <w:r w:rsidRPr="00C26489">
        <w:rPr>
          <w:lang w:val="de-DE"/>
        </w:rPr>
        <w:t>Evaluator</w:t>
      </w:r>
      <w:proofErr w:type="spellEnd"/>
      <w:r w:rsidRPr="00C26489">
        <w:rPr>
          <w:lang w:val="de-DE"/>
        </w:rPr>
        <w:t>: Detailanalyse eines Passes statt blindem Vertrauen in eine Tabellenzeile.</w:t>
      </w:r>
    </w:p>
    <w:p w14:paraId="2F03E1AB" w14:textId="77777777" w:rsidR="00BC63F5" w:rsidRPr="00C26489" w:rsidRDefault="00000000">
      <w:pPr>
        <w:rPr>
          <w:lang w:val="de-DE"/>
        </w:rPr>
      </w:pPr>
      <w:r w:rsidRPr="00C26489">
        <w:rPr>
          <w:lang w:val="de-DE"/>
        </w:rPr>
        <w:t xml:space="preserve">Die </w:t>
      </w:r>
      <w:proofErr w:type="spellStart"/>
      <w:r w:rsidRPr="00C26489">
        <w:rPr>
          <w:lang w:val="de-DE"/>
        </w:rPr>
        <w:t>Advanced</w:t>
      </w:r>
      <w:proofErr w:type="spellEnd"/>
      <w:r w:rsidRPr="00C26489">
        <w:rPr>
          <w:lang w:val="de-DE"/>
        </w:rPr>
        <w:t>-</w:t>
      </w:r>
      <w:proofErr w:type="spellStart"/>
      <w:r w:rsidRPr="00C26489">
        <w:rPr>
          <w:lang w:val="de-DE"/>
        </w:rPr>
        <w:t>Evaluator</w:t>
      </w:r>
      <w:proofErr w:type="spellEnd"/>
      <w:r w:rsidRPr="00C26489">
        <w:rPr>
          <w:lang w:val="de-DE"/>
        </w:rPr>
        <w:t>-Grafik ist die Lupenansicht auf einen einzelnen Kandidaten. Oben sieht man typischerweise die zentralen Kennzahlen und Bewertungsfelder, unten oder daneben die Detailkurven, Parameter und Erklärungen. Damit wird die abstrakte Pass-Zeile wieder zu einer konkreten Strategie: Man sieht, wodurch der Score entstanden ist und ob die Kennzahlen zusammen ein stimmiges Bild ergeben.</w:t>
      </w:r>
    </w:p>
    <w:p w14:paraId="42F531A4" w14:textId="77777777" w:rsidR="00BC63F5" w:rsidRPr="00C26489" w:rsidRDefault="00000000">
      <w:pPr>
        <w:rPr>
          <w:lang w:val="de-DE"/>
        </w:rPr>
      </w:pPr>
      <w:r w:rsidRPr="00C26489">
        <w:rPr>
          <w:lang w:val="de-DE"/>
        </w:rPr>
        <w:t xml:space="preserve">Der </w:t>
      </w:r>
      <w:proofErr w:type="spellStart"/>
      <w:r w:rsidRPr="00C26489">
        <w:rPr>
          <w:lang w:val="de-DE"/>
        </w:rPr>
        <w:t>Advanced</w:t>
      </w:r>
      <w:proofErr w:type="spellEnd"/>
      <w:r w:rsidRPr="00C26489">
        <w:rPr>
          <w:lang w:val="de-DE"/>
        </w:rPr>
        <w:t xml:space="preserve"> </w:t>
      </w:r>
      <w:proofErr w:type="spellStart"/>
      <w:r w:rsidRPr="00C26489">
        <w:rPr>
          <w:lang w:val="de-DE"/>
        </w:rPr>
        <w:t>Evaluator</w:t>
      </w:r>
      <w:proofErr w:type="spellEnd"/>
      <w:r w:rsidRPr="00C26489">
        <w:rPr>
          <w:lang w:val="de-DE"/>
        </w:rPr>
        <w:t xml:space="preserve"> ist eine Auswahlhilfe für die besten Strategien. Er nimmt einen Pass aus der Tabelle und macht ihn verständlich: Wie gut war der Backtest? Wie stark war der Forward? Wie sieht die Equity-Kurve aus? Passen Profit, </w:t>
      </w:r>
      <w:proofErr w:type="spellStart"/>
      <w:r w:rsidRPr="00C26489">
        <w:rPr>
          <w:lang w:val="de-DE"/>
        </w:rPr>
        <w:t>Drawdown</w:t>
      </w:r>
      <w:proofErr w:type="spellEnd"/>
      <w:r w:rsidRPr="00C26489">
        <w:rPr>
          <w:lang w:val="de-DE"/>
        </w:rPr>
        <w:t xml:space="preserve">, Recovery, Tradezahl und Parameter zusammen? Damit wird aus einer Tabellenzeile eine Strategieakte. Gerade wenn die Top 20 sehr ähnlich aussehen, hilft der </w:t>
      </w:r>
      <w:proofErr w:type="spellStart"/>
      <w:r w:rsidRPr="00C26489">
        <w:rPr>
          <w:lang w:val="de-DE"/>
        </w:rPr>
        <w:t>Evaluator</w:t>
      </w:r>
      <w:proofErr w:type="spellEnd"/>
      <w:r w:rsidRPr="00C26489">
        <w:rPr>
          <w:lang w:val="de-DE"/>
        </w:rPr>
        <w:t>, nicht nur den höchsten Score zu nehmen, sondern den plausibelsten Kandidaten.</w:t>
      </w:r>
    </w:p>
    <w:tbl>
      <w:tblPr>
        <w:tblW w:w="0" w:type="auto"/>
        <w:jc w:val="center"/>
        <w:tblLayout w:type="fixed"/>
        <w:tblLook w:val="04A0" w:firstRow="1" w:lastRow="0" w:firstColumn="1" w:lastColumn="0" w:noHBand="0" w:noVBand="1"/>
      </w:tblPr>
      <w:tblGrid>
        <w:gridCol w:w="9648"/>
      </w:tblGrid>
      <w:tr w:rsidR="00BC63F5" w:rsidRPr="00C26489" w14:paraId="227F4003" w14:textId="77777777">
        <w:trPr>
          <w:jc w:val="center"/>
        </w:trPr>
        <w:tc>
          <w:tcPr>
            <w:tcW w:w="9648" w:type="dxa"/>
            <w:shd w:val="clear" w:color="auto" w:fill="F4F6F9"/>
            <w:tcMar>
              <w:top w:w="80" w:type="dxa"/>
              <w:left w:w="120" w:type="dxa"/>
              <w:bottom w:w="80" w:type="dxa"/>
              <w:right w:w="120" w:type="dxa"/>
            </w:tcMar>
            <w:vAlign w:val="center"/>
          </w:tcPr>
          <w:p w14:paraId="537E3638" w14:textId="77777777" w:rsidR="00BC63F5" w:rsidRPr="00C26489" w:rsidRDefault="00000000">
            <w:pPr>
              <w:spacing w:after="60"/>
              <w:rPr>
                <w:lang w:val="de-DE"/>
              </w:rPr>
            </w:pPr>
            <w:r w:rsidRPr="00C26489">
              <w:rPr>
                <w:b/>
                <w:color w:val="2E74B5"/>
                <w:sz w:val="21"/>
                <w:lang w:val="de-DE"/>
              </w:rPr>
              <w:t>Auswahlhilfe statt Autopilot</w:t>
            </w:r>
          </w:p>
          <w:p w14:paraId="2BF2F3C9" w14:textId="77777777" w:rsidR="00BC63F5" w:rsidRPr="00C26489" w:rsidRDefault="00000000">
            <w:pPr>
              <w:spacing w:after="0"/>
              <w:rPr>
                <w:lang w:val="de-DE"/>
              </w:rPr>
            </w:pPr>
            <w:r w:rsidRPr="00C26489">
              <w:rPr>
                <w:sz w:val="20"/>
                <w:lang w:val="de-DE"/>
              </w:rPr>
              <w:t xml:space="preserve">Der </w:t>
            </w:r>
            <w:proofErr w:type="spellStart"/>
            <w:r w:rsidRPr="00C26489">
              <w:rPr>
                <w:sz w:val="20"/>
                <w:lang w:val="de-DE"/>
              </w:rPr>
              <w:t>Advanced</w:t>
            </w:r>
            <w:proofErr w:type="spellEnd"/>
            <w:r w:rsidRPr="00C26489">
              <w:rPr>
                <w:sz w:val="20"/>
                <w:lang w:val="de-DE"/>
              </w:rPr>
              <w:t xml:space="preserve"> </w:t>
            </w:r>
            <w:proofErr w:type="spellStart"/>
            <w:r w:rsidRPr="00C26489">
              <w:rPr>
                <w:sz w:val="20"/>
                <w:lang w:val="de-DE"/>
              </w:rPr>
              <w:t>Evaluator</w:t>
            </w:r>
            <w:proofErr w:type="spellEnd"/>
            <w:r w:rsidRPr="00C26489">
              <w:rPr>
                <w:sz w:val="20"/>
                <w:lang w:val="de-DE"/>
              </w:rPr>
              <w:t xml:space="preserve"> entscheidet nicht automatisch, welche Strategie live gehen darf. Er hilft, die besten Kandidaten zu verstehen und schlechte Kandidaten zu entlarven: zu wenige Trades, Forward-Einbruch, unschöne Equity-Kurve, zu hoher </w:t>
            </w:r>
            <w:proofErr w:type="spellStart"/>
            <w:r w:rsidRPr="00C26489">
              <w:rPr>
                <w:sz w:val="20"/>
                <w:lang w:val="de-DE"/>
              </w:rPr>
              <w:t>Drawdown</w:t>
            </w:r>
            <w:proofErr w:type="spellEnd"/>
            <w:r w:rsidRPr="00C26489">
              <w:rPr>
                <w:sz w:val="20"/>
                <w:lang w:val="de-DE"/>
              </w:rPr>
              <w:t xml:space="preserve"> oder ein Parameter-Set, das fachlich keinen Sinn ergibt.</w:t>
            </w:r>
          </w:p>
        </w:tc>
      </w:tr>
    </w:tbl>
    <w:p w14:paraId="06C76C57" w14:textId="77777777" w:rsidR="00BC63F5" w:rsidRPr="00C26489" w:rsidRDefault="00BC63F5">
      <w:pPr>
        <w:rPr>
          <w:lang w:val="de-DE"/>
        </w:rPr>
      </w:pPr>
    </w:p>
    <w:p w14:paraId="2B93F064" w14:textId="77777777" w:rsidR="00BC63F5" w:rsidRDefault="00000000">
      <w:pPr>
        <w:jc w:val="center"/>
      </w:pPr>
      <w:r>
        <w:rPr>
          <w:noProof/>
        </w:rPr>
        <w:lastRenderedPageBreak/>
        <w:drawing>
          <wp:inline distT="0" distB="0" distL="0" distR="0" wp14:anchorId="733A2AC8" wp14:editId="19881F23">
            <wp:extent cx="5212080" cy="41228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consistency_ratio.png"/>
                    <pic:cNvPicPr/>
                  </pic:nvPicPr>
                  <pic:blipFill>
                    <a:blip r:embed="rId19"/>
                    <a:stretch>
                      <a:fillRect/>
                    </a:stretch>
                  </pic:blipFill>
                  <pic:spPr>
                    <a:xfrm>
                      <a:off x="0" y="0"/>
                      <a:ext cx="5212080" cy="4122837"/>
                    </a:xfrm>
                    <a:prstGeom prst="rect">
                      <a:avLst/>
                    </a:prstGeom>
                  </pic:spPr>
                </pic:pic>
              </a:graphicData>
            </a:graphic>
          </wp:inline>
        </w:drawing>
      </w:r>
    </w:p>
    <w:p w14:paraId="6579FB4D" w14:textId="77777777" w:rsidR="00BC63F5" w:rsidRPr="00C26489" w:rsidRDefault="00000000">
      <w:pPr>
        <w:pStyle w:val="Beschriftung"/>
        <w:rPr>
          <w:lang w:val="de-DE"/>
        </w:rPr>
      </w:pPr>
      <w:r w:rsidRPr="00C26489">
        <w:rPr>
          <w:lang w:val="de-DE"/>
        </w:rPr>
        <w:t>Konsistenzanalyse: Forward- und Backtest-Leistung werden ins Verhältnis gesetzt.</w:t>
      </w:r>
    </w:p>
    <w:p w14:paraId="13AAA40C" w14:textId="77777777" w:rsidR="00BC63F5" w:rsidRPr="00C26489" w:rsidRDefault="00000000">
      <w:pPr>
        <w:rPr>
          <w:lang w:val="de-DE"/>
        </w:rPr>
      </w:pPr>
      <w:r w:rsidRPr="00C26489">
        <w:rPr>
          <w:lang w:val="de-DE"/>
        </w:rPr>
        <w:t>Die Konsistenzanalyse erklärt, wie Backtest- und Forward-Leistung zusammenhängen. Genau solche Erklärungen erscheinen in der Anwendung oft über die kleinen Info-Buttons. Wenn man auf das i klickt, öffnet sich eine fachliche Kurz-Doku direkt an der Stelle, an der sie gebraucht wird. Zusätzlich gibt es im Manual-Tab eine breitere Dokumentation. Die Grafik zur Konsistenz macht sichtbar, ob der Forward noch im Verhältnis zum Backtest steht oder ob der Kandidat nach dem Split zusammenfällt.</w:t>
      </w:r>
    </w:p>
    <w:p w14:paraId="79397FE9" w14:textId="77777777" w:rsidR="00C26489" w:rsidRDefault="00C26489">
      <w:pPr>
        <w:spacing w:after="200" w:line="276" w:lineRule="auto"/>
        <w:rPr>
          <w:lang w:val="de-DE"/>
        </w:rPr>
      </w:pPr>
      <w:r>
        <w:rPr>
          <w:lang w:val="de-DE"/>
        </w:rPr>
        <w:br w:type="page"/>
      </w:r>
    </w:p>
    <w:p w14:paraId="1464297E" w14:textId="07198615" w:rsidR="00BC63F5" w:rsidRDefault="00000000">
      <w:r w:rsidRPr="00C26489">
        <w:rPr>
          <w:lang w:val="de-DE"/>
        </w:rPr>
        <w:lastRenderedPageBreak/>
        <w:t xml:space="preserve">Ein Beispiel: Im Backtest macht ein Pass 10.000 Euro, im Forward aber nur 200 Euro oder sogar Verlust. Dann war die historische Leistung wahrscheinlich nicht stabil. Macht der Backtest 4.000 Euro und der Forward 1.800 Euro bei genug Trades, ist das weniger spektakulär, aber oft glaubwürdiger. </w:t>
      </w:r>
      <w:proofErr w:type="spellStart"/>
      <w:r>
        <w:t>Konsistenz</w:t>
      </w:r>
      <w:proofErr w:type="spellEnd"/>
      <w:r>
        <w:t xml:space="preserve"> </w:t>
      </w:r>
      <w:proofErr w:type="spellStart"/>
      <w:r>
        <w:t>ist</w:t>
      </w:r>
      <w:proofErr w:type="spellEnd"/>
      <w:r>
        <w:t xml:space="preserve"> </w:t>
      </w:r>
      <w:proofErr w:type="spellStart"/>
      <w:r>
        <w:t>deshalb</w:t>
      </w:r>
      <w:proofErr w:type="spellEnd"/>
      <w:r>
        <w:t xml:space="preserve"> </w:t>
      </w:r>
      <w:proofErr w:type="spellStart"/>
      <w:r>
        <w:t>ein</w:t>
      </w:r>
      <w:proofErr w:type="spellEnd"/>
      <w:r>
        <w:t xml:space="preserve"> Anti-Curvefitting-Werkzeug.</w:t>
      </w:r>
    </w:p>
    <w:p w14:paraId="6198850A" w14:textId="77777777" w:rsidR="00BC63F5" w:rsidRDefault="00000000">
      <w:pPr>
        <w:jc w:val="center"/>
      </w:pPr>
      <w:r>
        <w:rPr>
          <w:noProof/>
        </w:rPr>
        <w:drawing>
          <wp:inline distT="0" distB="0" distL="0" distR="0" wp14:anchorId="161F4B86" wp14:editId="49A103EF">
            <wp:extent cx="5806440" cy="2562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sensitivity.png"/>
                    <pic:cNvPicPr/>
                  </pic:nvPicPr>
                  <pic:blipFill>
                    <a:blip r:embed="rId20"/>
                    <a:stretch>
                      <a:fillRect/>
                    </a:stretch>
                  </pic:blipFill>
                  <pic:spPr>
                    <a:xfrm>
                      <a:off x="0" y="0"/>
                      <a:ext cx="5806440" cy="2562999"/>
                    </a:xfrm>
                    <a:prstGeom prst="rect">
                      <a:avLst/>
                    </a:prstGeom>
                  </pic:spPr>
                </pic:pic>
              </a:graphicData>
            </a:graphic>
          </wp:inline>
        </w:drawing>
      </w:r>
    </w:p>
    <w:p w14:paraId="3334A84D" w14:textId="77777777" w:rsidR="00BC63F5" w:rsidRPr="00C26489" w:rsidRDefault="00000000">
      <w:pPr>
        <w:pStyle w:val="Beschriftung"/>
        <w:rPr>
          <w:lang w:val="de-DE"/>
        </w:rPr>
      </w:pPr>
      <w:r w:rsidRPr="00C26489">
        <w:rPr>
          <w:lang w:val="de-DE"/>
        </w:rPr>
        <w:t>Sensitivitätsdetails: CV-Werte und Kurven zeigen Peaks, Plateaus und Klippen.</w:t>
      </w:r>
    </w:p>
    <w:p w14:paraId="06295962" w14:textId="77777777" w:rsidR="00BC63F5" w:rsidRPr="00C26489" w:rsidRDefault="00000000">
      <w:pPr>
        <w:rPr>
          <w:lang w:val="de-DE"/>
        </w:rPr>
      </w:pPr>
      <w:r w:rsidRPr="00C26489">
        <w:rPr>
          <w:lang w:val="de-DE"/>
        </w:rPr>
        <w:t>Die Sensitivitätsanalyse wird gemacht, um zu sehen, wie empfindlich eine Strategie auf kleine Parameterveränderungen reagiert. Eine robuste Strategie darf nicht davon abhängen, dass ein Wert exakt 50 und nicht 49 oder 51 ist. Wenn kleine Änderungen sofort große Verluste erzeugen, ist die Strategie fragil. Wenn mehrere Nachbarwerte ähnlich gut bleiben, spricht das für ein Plateau.</w:t>
      </w:r>
    </w:p>
    <w:p w14:paraId="7B56BC0C" w14:textId="77777777" w:rsidR="00BC63F5" w:rsidRPr="00C26489" w:rsidRDefault="00000000">
      <w:pPr>
        <w:rPr>
          <w:lang w:val="de-DE"/>
        </w:rPr>
      </w:pPr>
      <w:r w:rsidRPr="00C26489">
        <w:rPr>
          <w:lang w:val="de-DE"/>
        </w:rPr>
        <w:t>In der Grafik sieht man pro Parameter Kennlinien und CV-Werte. Die Kennlinie zeigt, wie sich Profit oder Score verändert, wenn der Parameter um den optimierten Wert herum verschoben wird. Der CV-Wert fasst zusammen, wie stark die Ergebnisse streuen. Daneben erklärt die Anwendung, ob das Verhalten eher robust, akzeptabel oder fragil wirkt. Genau hier lernt der Nutzer, ob die Optimierung eine breite stabile Zone gefunden hat oder nur einen spitzen historischen Treffer.</w:t>
      </w:r>
    </w:p>
    <w:tbl>
      <w:tblPr>
        <w:tblW w:w="0" w:type="auto"/>
        <w:jc w:val="center"/>
        <w:tblLayout w:type="fixed"/>
        <w:tblLook w:val="04A0" w:firstRow="1" w:lastRow="0" w:firstColumn="1" w:lastColumn="0" w:noHBand="0" w:noVBand="1"/>
      </w:tblPr>
      <w:tblGrid>
        <w:gridCol w:w="9648"/>
      </w:tblGrid>
      <w:tr w:rsidR="00BC63F5" w:rsidRPr="00C26489" w14:paraId="55F9EE9B" w14:textId="77777777">
        <w:trPr>
          <w:jc w:val="center"/>
        </w:trPr>
        <w:tc>
          <w:tcPr>
            <w:tcW w:w="9648" w:type="dxa"/>
            <w:shd w:val="clear" w:color="auto" w:fill="EAF7F0"/>
            <w:tcMar>
              <w:top w:w="80" w:type="dxa"/>
              <w:left w:w="120" w:type="dxa"/>
              <w:bottom w:w="80" w:type="dxa"/>
              <w:right w:w="120" w:type="dxa"/>
            </w:tcMar>
            <w:vAlign w:val="center"/>
          </w:tcPr>
          <w:p w14:paraId="49790215" w14:textId="77777777" w:rsidR="00BC63F5" w:rsidRPr="00C26489" w:rsidRDefault="00000000">
            <w:pPr>
              <w:spacing w:after="60"/>
              <w:rPr>
                <w:lang w:val="de-DE"/>
              </w:rPr>
            </w:pPr>
            <w:r w:rsidRPr="00C26489">
              <w:rPr>
                <w:b/>
                <w:color w:val="177245"/>
                <w:sz w:val="21"/>
                <w:lang w:val="de-DE"/>
              </w:rPr>
              <w:t>Merksatz für Optimierung</w:t>
            </w:r>
          </w:p>
          <w:p w14:paraId="4251C4DB" w14:textId="77777777" w:rsidR="00BC63F5" w:rsidRPr="00C26489" w:rsidRDefault="00000000">
            <w:pPr>
              <w:spacing w:after="0"/>
              <w:rPr>
                <w:lang w:val="de-DE"/>
              </w:rPr>
            </w:pPr>
            <w:r w:rsidRPr="00C26489">
              <w:rPr>
                <w:sz w:val="20"/>
                <w:lang w:val="de-DE"/>
              </w:rPr>
              <w:t>Nicht der höchste historische Pass ist das Ziel. Das Ziel ist eine robuste Parameterzone, die auch im Forward, in der Sensitivität und später im OOS-Test plausibel bleibt.</w:t>
            </w:r>
          </w:p>
        </w:tc>
      </w:tr>
    </w:tbl>
    <w:p w14:paraId="7043A379" w14:textId="77777777" w:rsidR="00BC63F5" w:rsidRPr="00C26489" w:rsidRDefault="00BC63F5">
      <w:pPr>
        <w:rPr>
          <w:lang w:val="de-DE"/>
        </w:rPr>
      </w:pPr>
    </w:p>
    <w:p w14:paraId="6DE339C3" w14:textId="77777777" w:rsidR="00BC63F5" w:rsidRPr="00C26489" w:rsidRDefault="00000000">
      <w:pPr>
        <w:rPr>
          <w:lang w:val="de-DE"/>
        </w:rPr>
      </w:pPr>
      <w:r w:rsidRPr="00C26489">
        <w:rPr>
          <w:lang w:val="de-DE"/>
        </w:rPr>
        <w:br w:type="page"/>
      </w:r>
    </w:p>
    <w:p w14:paraId="412BE1C1" w14:textId="77777777" w:rsidR="00BC63F5" w:rsidRDefault="00000000">
      <w:pPr>
        <w:pStyle w:val="berschrift1"/>
      </w:pPr>
      <w:r>
        <w:lastRenderedPageBreak/>
        <w:t>7. Workflow, Robustheit, KI und Controlling</w:t>
      </w:r>
    </w:p>
    <w:p w14:paraId="4B8082F4" w14:textId="77777777" w:rsidR="00BC63F5" w:rsidRDefault="00000000">
      <w:pPr>
        <w:jc w:val="center"/>
      </w:pPr>
      <w:r>
        <w:rPr>
          <w:noProof/>
        </w:rPr>
        <w:drawing>
          <wp:inline distT="0" distB="0" distL="0" distR="0" wp14:anchorId="4120C0C4" wp14:editId="208FE9FC">
            <wp:extent cx="5897880" cy="32017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21"/>
                    <a:stretch>
                      <a:fillRect/>
                    </a:stretch>
                  </pic:blipFill>
                  <pic:spPr>
                    <a:xfrm>
                      <a:off x="0" y="0"/>
                      <a:ext cx="5897880" cy="3201706"/>
                    </a:xfrm>
                    <a:prstGeom prst="rect">
                      <a:avLst/>
                    </a:prstGeom>
                  </pic:spPr>
                </pic:pic>
              </a:graphicData>
            </a:graphic>
          </wp:inline>
        </w:drawing>
      </w:r>
    </w:p>
    <w:p w14:paraId="1C2C9C51" w14:textId="77777777" w:rsidR="00BC63F5" w:rsidRPr="00C26489" w:rsidRDefault="00000000">
      <w:pPr>
        <w:pStyle w:val="Beschriftung"/>
        <w:rPr>
          <w:lang w:val="de-DE"/>
        </w:rPr>
      </w:pPr>
      <w:r w:rsidRPr="00C26489">
        <w:rPr>
          <w:lang w:val="de-DE"/>
        </w:rPr>
        <w:t xml:space="preserve">Acht Arbeitsphasen: Vorbereitung plus die sieben UI-Schritte des Workflow </w:t>
      </w:r>
      <w:proofErr w:type="spellStart"/>
      <w:r w:rsidRPr="00C26489">
        <w:rPr>
          <w:lang w:val="de-DE"/>
        </w:rPr>
        <w:t>Automators</w:t>
      </w:r>
      <w:proofErr w:type="spellEnd"/>
      <w:r w:rsidRPr="00C26489">
        <w:rPr>
          <w:lang w:val="de-DE"/>
        </w:rPr>
        <w:t>.</w:t>
      </w:r>
    </w:p>
    <w:p w14:paraId="76758273" w14:textId="77777777" w:rsidR="00BC63F5" w:rsidRPr="00C26489" w:rsidRDefault="00000000">
      <w:pPr>
        <w:rPr>
          <w:lang w:val="de-DE"/>
        </w:rPr>
      </w:pPr>
      <w:r w:rsidRPr="00C26489">
        <w:rPr>
          <w:lang w:val="de-DE"/>
        </w:rPr>
        <w:t xml:space="preserve">Die Workflow-Grafik ordnet die Arbeit in eine Prozesskette. Links beginnt die Vorbereitung: Daten, Settings, EA und OOS-Plan müssen stehen, bevor Optimierung sinnvoll ist. Danach folgen die UI-Schritte des Workflow </w:t>
      </w:r>
      <w:proofErr w:type="spellStart"/>
      <w:r w:rsidRPr="00C26489">
        <w:rPr>
          <w:lang w:val="de-DE"/>
        </w:rPr>
        <w:t>Automators</w:t>
      </w:r>
      <w:proofErr w:type="spellEnd"/>
      <w:r w:rsidRPr="00C26489">
        <w:rPr>
          <w:lang w:val="de-DE"/>
        </w:rPr>
        <w:t>: Auswahl, Optimierung, Filter/Diversität, Sensitivität, KI-Bewertung, Portfolio-Export und echte Out-</w:t>
      </w:r>
      <w:proofErr w:type="spellStart"/>
      <w:r w:rsidRPr="00C26489">
        <w:rPr>
          <w:lang w:val="de-DE"/>
        </w:rPr>
        <w:t>of</w:t>
      </w:r>
      <w:proofErr w:type="spellEnd"/>
      <w:r w:rsidRPr="00C26489">
        <w:rPr>
          <w:lang w:val="de-DE"/>
        </w:rPr>
        <w:t>-Sample-Validierung.</w:t>
      </w:r>
    </w:p>
    <w:p w14:paraId="151A6A5E" w14:textId="77777777" w:rsidR="00BC63F5" w:rsidRPr="00C26489" w:rsidRDefault="00000000">
      <w:pPr>
        <w:rPr>
          <w:lang w:val="de-DE"/>
        </w:rPr>
      </w:pPr>
      <w:r w:rsidRPr="00C26489">
        <w:rPr>
          <w:lang w:val="de-DE"/>
        </w:rPr>
        <w:t>Wichtig ist die Leserichtung: Jede Stufe reduziert Unsicherheit, ersetzt aber nicht die nächste. Eine gute Optimierung ersetzt keine Sensitivitätsanalyse. Eine gute KI-Bewertung ersetzt keinen OOS-Test. Ein Export ersetzt kein Controlling. Die Grafik macht deshalb sichtbar, warum robuste Strategieentwicklung ein Prozess ist und kein einzelner Klick.</w:t>
      </w:r>
    </w:p>
    <w:p w14:paraId="316F63E7" w14:textId="77777777" w:rsidR="00BC63F5" w:rsidRPr="00C26489" w:rsidRDefault="00000000">
      <w:pPr>
        <w:pStyle w:val="berschrift2"/>
        <w:rPr>
          <w:lang w:val="de-DE"/>
        </w:rPr>
      </w:pPr>
      <w:r w:rsidRPr="00C26489">
        <w:rPr>
          <w:lang w:val="de-DE"/>
        </w:rPr>
        <w:t>Warum der Workflow gebraucht wird</w:t>
      </w:r>
    </w:p>
    <w:p w14:paraId="195860E6" w14:textId="77777777" w:rsidR="00BC63F5" w:rsidRPr="00C26489" w:rsidRDefault="00000000">
      <w:pPr>
        <w:rPr>
          <w:lang w:val="de-DE"/>
        </w:rPr>
      </w:pPr>
      <w:r w:rsidRPr="00C26489">
        <w:rPr>
          <w:lang w:val="de-DE"/>
        </w:rPr>
        <w:t xml:space="preserve">Ein einzelner guter Report ist keine belastbare Strategieentscheidung. Der Workflow </w:t>
      </w:r>
      <w:proofErr w:type="spellStart"/>
      <w:r w:rsidRPr="00C26489">
        <w:rPr>
          <w:lang w:val="de-DE"/>
        </w:rPr>
        <w:t>Automator</w:t>
      </w:r>
      <w:proofErr w:type="spellEnd"/>
      <w:r w:rsidRPr="00C26489">
        <w:rPr>
          <w:lang w:val="de-DE"/>
        </w:rPr>
        <w:t xml:space="preserve"> macht aus vielen Einzelschritten eine geführte Pipeline. Dadurch sieht der Nutzer, ob eine Strategie erst technisch getestet, bereits optimiert, schon diversifiziert, sensitivitätsgeprüft, KI-bewertet, exportiert oder wirklich out-</w:t>
      </w:r>
      <w:proofErr w:type="spellStart"/>
      <w:r w:rsidRPr="00C26489">
        <w:rPr>
          <w:lang w:val="de-DE"/>
        </w:rPr>
        <w:t>of</w:t>
      </w:r>
      <w:proofErr w:type="spellEnd"/>
      <w:r w:rsidRPr="00C26489">
        <w:rPr>
          <w:lang w:val="de-DE"/>
        </w:rPr>
        <w:t>-sample validiert wurde.</w:t>
      </w:r>
    </w:p>
    <w:p w14:paraId="6E8A1212" w14:textId="77777777" w:rsidR="00BC63F5" w:rsidRPr="00C26489" w:rsidRDefault="00000000">
      <w:pPr>
        <w:rPr>
          <w:lang w:val="de-DE"/>
        </w:rPr>
      </w:pPr>
      <w:r w:rsidRPr="00C26489">
        <w:rPr>
          <w:lang w:val="de-DE"/>
        </w:rPr>
        <w:t>Der Workflow spart vor allem Arbeit und verhindert Auslassungen. Früher musste man jeden Schritt von Hand machen: Optimierung starten, Ergebnisse exportieren, Kandidaten sortieren, Filter anwenden, Sensitivität testen, KI-Bericht erzeugen, Strategien in Ordner kopieren und später ein echtes OOS-Fenster nachtesten. Bei wenigen Strategien ist das machbar. Bei großen Mengen wird es langsam, fehleranfällig und unübersichtlich.</w:t>
      </w:r>
    </w:p>
    <w:p w14:paraId="41E4376C" w14:textId="77777777" w:rsidR="00BC63F5" w:rsidRPr="00C26489" w:rsidRDefault="00000000">
      <w:pPr>
        <w:rPr>
          <w:lang w:val="de-DE"/>
        </w:rPr>
      </w:pPr>
      <w:r w:rsidRPr="00C26489">
        <w:rPr>
          <w:lang w:val="de-DE"/>
        </w:rPr>
        <w:t>Der Workflow automatisiert diese Optimierungsschritte. Er ist deshalb besonders wertvoll, wenn viele Strategien oder viele EAs systematisch optimiert werden sollen. Der Nutzer muss nicht mehr jede Zwischenentscheidung aus dem Gedächtnis rekonstruieren. Das Programm führt durch die Pipeline, merkt sich den Zustand und macht sichtbar, welche Stufe bereits erledigt ist.</w:t>
      </w:r>
    </w:p>
    <w:tbl>
      <w:tblPr>
        <w:tblW w:w="0" w:type="auto"/>
        <w:jc w:val="center"/>
        <w:tblLayout w:type="fixed"/>
        <w:tblLook w:val="04A0" w:firstRow="1" w:lastRow="0" w:firstColumn="1" w:lastColumn="0" w:noHBand="0" w:noVBand="1"/>
      </w:tblPr>
      <w:tblGrid>
        <w:gridCol w:w="9648"/>
      </w:tblGrid>
      <w:tr w:rsidR="00BC63F5" w:rsidRPr="00C26489" w14:paraId="7D869D10" w14:textId="77777777">
        <w:trPr>
          <w:jc w:val="center"/>
        </w:trPr>
        <w:tc>
          <w:tcPr>
            <w:tcW w:w="9648" w:type="dxa"/>
            <w:shd w:val="clear" w:color="auto" w:fill="FFF7E6"/>
            <w:tcMar>
              <w:top w:w="80" w:type="dxa"/>
              <w:left w:w="120" w:type="dxa"/>
              <w:bottom w:w="80" w:type="dxa"/>
              <w:right w:w="120" w:type="dxa"/>
            </w:tcMar>
            <w:vAlign w:val="center"/>
          </w:tcPr>
          <w:p w14:paraId="6B2EFFE0" w14:textId="77777777" w:rsidR="00BC63F5" w:rsidRPr="00C26489" w:rsidRDefault="00000000">
            <w:pPr>
              <w:spacing w:after="60"/>
              <w:rPr>
                <w:lang w:val="de-DE"/>
              </w:rPr>
            </w:pPr>
            <w:r w:rsidRPr="00C26489">
              <w:rPr>
                <w:b/>
                <w:color w:val="7A5A00"/>
                <w:sz w:val="21"/>
                <w:lang w:val="de-DE"/>
              </w:rPr>
              <w:lastRenderedPageBreak/>
              <w:t>Einfaches Beispiel: von Hand vs. Workflow</w:t>
            </w:r>
          </w:p>
          <w:p w14:paraId="051B25D2" w14:textId="77777777" w:rsidR="00BC63F5" w:rsidRPr="00C26489" w:rsidRDefault="00000000">
            <w:pPr>
              <w:spacing w:after="0"/>
              <w:rPr>
                <w:lang w:val="de-DE"/>
              </w:rPr>
            </w:pPr>
            <w:r w:rsidRPr="00C26489">
              <w:rPr>
                <w:sz w:val="20"/>
                <w:lang w:val="de-DE"/>
              </w:rPr>
              <w:t>Ohne Workflow optimiert man montags einen EA, filtert dienstags Kandidaten, vergisst mittwochs, welche Forward-Einstellung genutzt wurde, und exportiert freitags versehentlich einen nicht validierten Pass. Mit Workflow bleibt die Kette zusammen: Setup, Optimierung, Filter, Sensitivität, KI, Portfolio und Step-7-Validierung sind als Prozess nachvollziehbar.</w:t>
            </w:r>
          </w:p>
        </w:tc>
      </w:tr>
    </w:tbl>
    <w:p w14:paraId="30445C5C" w14:textId="77777777" w:rsidR="00BC63F5" w:rsidRPr="00C26489" w:rsidRDefault="00BC63F5">
      <w:pPr>
        <w:rPr>
          <w:lang w:val="de-DE"/>
        </w:rPr>
      </w:pPr>
    </w:p>
    <w:p w14:paraId="4997FE7A" w14:textId="77777777" w:rsidR="00BC63F5" w:rsidRPr="00C26489" w:rsidRDefault="00000000">
      <w:pPr>
        <w:pStyle w:val="berschrift3"/>
        <w:rPr>
          <w:lang w:val="de-DE"/>
        </w:rPr>
      </w:pPr>
      <w:r w:rsidRPr="00C26489">
        <w:rPr>
          <w:lang w:val="de-DE"/>
        </w:rPr>
        <w:t>Die acht Phasen im praktischen Sinn</w:t>
      </w:r>
    </w:p>
    <w:tbl>
      <w:tblPr>
        <w:tblW w:w="0" w:type="auto"/>
        <w:jc w:val="center"/>
        <w:tblLayout w:type="fixed"/>
        <w:tblLook w:val="04A0" w:firstRow="1" w:lastRow="0" w:firstColumn="1" w:lastColumn="0" w:noHBand="0" w:noVBand="1"/>
      </w:tblPr>
      <w:tblGrid>
        <w:gridCol w:w="3221"/>
        <w:gridCol w:w="3671"/>
        <w:gridCol w:w="3600"/>
      </w:tblGrid>
      <w:tr w:rsidR="00BC63F5" w14:paraId="68C046BD" w14:textId="77777777">
        <w:trPr>
          <w:jc w:val="center"/>
        </w:trPr>
        <w:tc>
          <w:tcPr>
            <w:tcW w:w="2088" w:type="dxa"/>
            <w:shd w:val="clear" w:color="auto" w:fill="E8EEF5"/>
            <w:tcMar>
              <w:top w:w="80" w:type="dxa"/>
              <w:left w:w="120" w:type="dxa"/>
              <w:bottom w:w="80" w:type="dxa"/>
              <w:right w:w="120" w:type="dxa"/>
            </w:tcMar>
            <w:vAlign w:val="center"/>
          </w:tcPr>
          <w:p w14:paraId="670A6BFB" w14:textId="77777777" w:rsidR="00BC63F5" w:rsidRDefault="00000000">
            <w:r>
              <w:rPr>
                <w:b/>
                <w:color w:val="0F2545"/>
                <w:sz w:val="18"/>
              </w:rPr>
              <w:t>Phase</w:t>
            </w:r>
          </w:p>
        </w:tc>
        <w:tc>
          <w:tcPr>
            <w:tcW w:w="3671" w:type="dxa"/>
            <w:shd w:val="clear" w:color="auto" w:fill="E8EEF5"/>
            <w:tcMar>
              <w:top w:w="80" w:type="dxa"/>
              <w:left w:w="120" w:type="dxa"/>
              <w:bottom w:w="80" w:type="dxa"/>
              <w:right w:w="120" w:type="dxa"/>
            </w:tcMar>
            <w:vAlign w:val="center"/>
          </w:tcPr>
          <w:p w14:paraId="15DD57F9" w14:textId="77777777" w:rsidR="00BC63F5" w:rsidRDefault="00000000">
            <w:r>
              <w:rPr>
                <w:b/>
                <w:color w:val="0F2545"/>
                <w:sz w:val="18"/>
              </w:rPr>
              <w:t>Aufgabe</w:t>
            </w:r>
          </w:p>
        </w:tc>
        <w:tc>
          <w:tcPr>
            <w:tcW w:w="3600" w:type="dxa"/>
            <w:shd w:val="clear" w:color="auto" w:fill="E8EEF5"/>
            <w:tcMar>
              <w:top w:w="80" w:type="dxa"/>
              <w:left w:w="120" w:type="dxa"/>
              <w:bottom w:w="80" w:type="dxa"/>
              <w:right w:w="120" w:type="dxa"/>
            </w:tcMar>
            <w:vAlign w:val="center"/>
          </w:tcPr>
          <w:p w14:paraId="6784B27D" w14:textId="77777777" w:rsidR="00BC63F5" w:rsidRDefault="00000000">
            <w:r>
              <w:rPr>
                <w:b/>
                <w:color w:val="0F2545"/>
                <w:sz w:val="18"/>
              </w:rPr>
              <w:t>Warum wichtig</w:t>
            </w:r>
          </w:p>
        </w:tc>
      </w:tr>
      <w:tr w:rsidR="00BC63F5" w:rsidRPr="00C26489" w14:paraId="1D8ED2DA" w14:textId="77777777">
        <w:trPr>
          <w:jc w:val="center"/>
        </w:trPr>
        <w:tc>
          <w:tcPr>
            <w:tcW w:w="3221" w:type="dxa"/>
          </w:tcPr>
          <w:p w14:paraId="3366BEFE" w14:textId="77777777" w:rsidR="00BC63F5" w:rsidRDefault="00000000">
            <w:r>
              <w:rPr>
                <w:sz w:val="17"/>
              </w:rPr>
              <w:t>0 Vorbereitung</w:t>
            </w:r>
          </w:p>
        </w:tc>
        <w:tc>
          <w:tcPr>
            <w:tcW w:w="3221" w:type="dxa"/>
          </w:tcPr>
          <w:p w14:paraId="07B9D332" w14:textId="77777777" w:rsidR="00BC63F5" w:rsidRPr="00C26489" w:rsidRDefault="00000000">
            <w:pPr>
              <w:rPr>
                <w:lang w:val="de-DE"/>
              </w:rPr>
            </w:pPr>
            <w:r w:rsidRPr="00C26489">
              <w:rPr>
                <w:sz w:val="17"/>
                <w:lang w:val="de-DE"/>
              </w:rPr>
              <w:t>Settings, Daten, EA und OOS-Plan klären.</w:t>
            </w:r>
          </w:p>
        </w:tc>
        <w:tc>
          <w:tcPr>
            <w:tcW w:w="3221" w:type="dxa"/>
          </w:tcPr>
          <w:p w14:paraId="7EE7CC20" w14:textId="77777777" w:rsidR="00BC63F5" w:rsidRPr="00C26489" w:rsidRDefault="00000000">
            <w:pPr>
              <w:rPr>
                <w:lang w:val="de-DE"/>
              </w:rPr>
            </w:pPr>
            <w:r w:rsidRPr="00C26489">
              <w:rPr>
                <w:sz w:val="17"/>
                <w:lang w:val="de-DE"/>
              </w:rPr>
              <w:t>Ohne saubere Ausgangslage sind alle Ergebnisse schwach.</w:t>
            </w:r>
          </w:p>
        </w:tc>
      </w:tr>
      <w:tr w:rsidR="00BC63F5" w14:paraId="49269FA9" w14:textId="77777777">
        <w:trPr>
          <w:jc w:val="center"/>
        </w:trPr>
        <w:tc>
          <w:tcPr>
            <w:tcW w:w="3221" w:type="dxa"/>
          </w:tcPr>
          <w:p w14:paraId="0B3BA5FA" w14:textId="77777777" w:rsidR="00BC63F5" w:rsidRDefault="00000000">
            <w:r>
              <w:rPr>
                <w:sz w:val="17"/>
              </w:rPr>
              <w:t xml:space="preserve">1 </w:t>
            </w:r>
            <w:proofErr w:type="spellStart"/>
            <w:r>
              <w:rPr>
                <w:sz w:val="17"/>
              </w:rPr>
              <w:t>Strategie-Auswahl</w:t>
            </w:r>
            <w:proofErr w:type="spellEnd"/>
          </w:p>
        </w:tc>
        <w:tc>
          <w:tcPr>
            <w:tcW w:w="3221" w:type="dxa"/>
          </w:tcPr>
          <w:p w14:paraId="0A5B24D1" w14:textId="77777777" w:rsidR="00BC63F5" w:rsidRPr="00C26489" w:rsidRDefault="00000000">
            <w:pPr>
              <w:rPr>
                <w:lang w:val="de-DE"/>
              </w:rPr>
            </w:pPr>
            <w:r w:rsidRPr="00C26489">
              <w:rPr>
                <w:sz w:val="17"/>
                <w:lang w:val="de-DE"/>
              </w:rPr>
              <w:t>EA, Symbol, Zeitraum, Konto, Suchraum.</w:t>
            </w:r>
          </w:p>
        </w:tc>
        <w:tc>
          <w:tcPr>
            <w:tcW w:w="3221" w:type="dxa"/>
          </w:tcPr>
          <w:p w14:paraId="65A013DB" w14:textId="77777777" w:rsidR="00BC63F5" w:rsidRDefault="00000000">
            <w:r>
              <w:rPr>
                <w:sz w:val="17"/>
              </w:rPr>
              <w:t xml:space="preserve">Nur </w:t>
            </w:r>
            <w:proofErr w:type="spellStart"/>
            <w:r>
              <w:rPr>
                <w:sz w:val="17"/>
              </w:rPr>
              <w:t>verstandene</w:t>
            </w:r>
            <w:proofErr w:type="spellEnd"/>
            <w:r>
              <w:rPr>
                <w:sz w:val="17"/>
              </w:rPr>
              <w:t xml:space="preserve"> Parameter </w:t>
            </w:r>
            <w:proofErr w:type="spellStart"/>
            <w:r>
              <w:rPr>
                <w:sz w:val="17"/>
              </w:rPr>
              <w:t>optimieren</w:t>
            </w:r>
            <w:proofErr w:type="spellEnd"/>
            <w:r>
              <w:rPr>
                <w:sz w:val="17"/>
              </w:rPr>
              <w:t>.</w:t>
            </w:r>
          </w:p>
        </w:tc>
      </w:tr>
      <w:tr w:rsidR="00BC63F5" w:rsidRPr="00C26489" w14:paraId="02ADC64A" w14:textId="77777777">
        <w:trPr>
          <w:jc w:val="center"/>
        </w:trPr>
        <w:tc>
          <w:tcPr>
            <w:tcW w:w="3221" w:type="dxa"/>
          </w:tcPr>
          <w:p w14:paraId="69C7EDD5" w14:textId="77777777" w:rsidR="00BC63F5" w:rsidRDefault="00000000">
            <w:r>
              <w:rPr>
                <w:sz w:val="17"/>
              </w:rPr>
              <w:t>2 Optimierung</w:t>
            </w:r>
          </w:p>
        </w:tc>
        <w:tc>
          <w:tcPr>
            <w:tcW w:w="3221" w:type="dxa"/>
          </w:tcPr>
          <w:p w14:paraId="35FC039C" w14:textId="77777777" w:rsidR="00BC63F5" w:rsidRDefault="00000000">
            <w:r>
              <w:rPr>
                <w:sz w:val="17"/>
              </w:rPr>
              <w:t>Algorithmus, Ziel, Forward-Modus.</w:t>
            </w:r>
          </w:p>
        </w:tc>
        <w:tc>
          <w:tcPr>
            <w:tcW w:w="3221" w:type="dxa"/>
          </w:tcPr>
          <w:p w14:paraId="20233B7C" w14:textId="77777777" w:rsidR="00BC63F5" w:rsidRPr="00C26489" w:rsidRDefault="00000000">
            <w:pPr>
              <w:rPr>
                <w:lang w:val="de-DE"/>
              </w:rPr>
            </w:pPr>
            <w:r w:rsidRPr="00C26489">
              <w:rPr>
                <w:sz w:val="17"/>
                <w:lang w:val="de-DE"/>
              </w:rPr>
              <w:t>Forward ist Pflicht für robuste Vorauswahl.</w:t>
            </w:r>
          </w:p>
        </w:tc>
      </w:tr>
      <w:tr w:rsidR="00BC63F5" w:rsidRPr="00C26489" w14:paraId="15F64117" w14:textId="77777777">
        <w:trPr>
          <w:jc w:val="center"/>
        </w:trPr>
        <w:tc>
          <w:tcPr>
            <w:tcW w:w="3221" w:type="dxa"/>
          </w:tcPr>
          <w:p w14:paraId="5F9CA7DF" w14:textId="77777777" w:rsidR="00BC63F5" w:rsidRDefault="00000000">
            <w:r>
              <w:rPr>
                <w:sz w:val="17"/>
              </w:rPr>
              <w:t xml:space="preserve">3 Filter &amp; </w:t>
            </w:r>
            <w:proofErr w:type="spellStart"/>
            <w:r>
              <w:rPr>
                <w:sz w:val="17"/>
              </w:rPr>
              <w:t>Diversität</w:t>
            </w:r>
            <w:proofErr w:type="spellEnd"/>
          </w:p>
        </w:tc>
        <w:tc>
          <w:tcPr>
            <w:tcW w:w="3221" w:type="dxa"/>
          </w:tcPr>
          <w:p w14:paraId="17E10F8D" w14:textId="77777777" w:rsidR="00BC63F5" w:rsidRDefault="00000000">
            <w:r>
              <w:rPr>
                <w:sz w:val="17"/>
              </w:rPr>
              <w:t>Profit, Trades, Drawdown, Unterschiedlichkeit.</w:t>
            </w:r>
          </w:p>
        </w:tc>
        <w:tc>
          <w:tcPr>
            <w:tcW w:w="3221" w:type="dxa"/>
          </w:tcPr>
          <w:p w14:paraId="301E502B" w14:textId="77777777" w:rsidR="00BC63F5" w:rsidRPr="00C26489" w:rsidRDefault="00000000">
            <w:pPr>
              <w:rPr>
                <w:lang w:val="de-DE"/>
              </w:rPr>
            </w:pPr>
            <w:r w:rsidRPr="00C26489">
              <w:rPr>
                <w:sz w:val="17"/>
                <w:lang w:val="de-DE"/>
              </w:rPr>
              <w:t>Nicht fünf fast identische Pässe behalten.</w:t>
            </w:r>
          </w:p>
        </w:tc>
      </w:tr>
      <w:tr w:rsidR="00BC63F5" w14:paraId="49D95226" w14:textId="77777777">
        <w:trPr>
          <w:jc w:val="center"/>
        </w:trPr>
        <w:tc>
          <w:tcPr>
            <w:tcW w:w="3221" w:type="dxa"/>
          </w:tcPr>
          <w:p w14:paraId="232BBD10" w14:textId="77777777" w:rsidR="00BC63F5" w:rsidRDefault="00000000">
            <w:r>
              <w:rPr>
                <w:sz w:val="17"/>
              </w:rPr>
              <w:t xml:space="preserve">4 </w:t>
            </w:r>
            <w:proofErr w:type="spellStart"/>
            <w:r>
              <w:rPr>
                <w:sz w:val="17"/>
              </w:rPr>
              <w:t>Sensitivität</w:t>
            </w:r>
            <w:proofErr w:type="spellEnd"/>
          </w:p>
        </w:tc>
        <w:tc>
          <w:tcPr>
            <w:tcW w:w="3221" w:type="dxa"/>
          </w:tcPr>
          <w:p w14:paraId="6000E102" w14:textId="77777777" w:rsidR="00BC63F5" w:rsidRDefault="00000000">
            <w:r>
              <w:rPr>
                <w:sz w:val="17"/>
              </w:rPr>
              <w:t>Parameter-Sweeps und CV.</w:t>
            </w:r>
          </w:p>
        </w:tc>
        <w:tc>
          <w:tcPr>
            <w:tcW w:w="3221" w:type="dxa"/>
          </w:tcPr>
          <w:p w14:paraId="1CC4ED89" w14:textId="77777777" w:rsidR="00BC63F5" w:rsidRDefault="00000000">
            <w:r>
              <w:rPr>
                <w:sz w:val="17"/>
              </w:rPr>
              <w:t>Plateaus suchen, Klippen vermeiden.</w:t>
            </w:r>
          </w:p>
        </w:tc>
      </w:tr>
      <w:tr w:rsidR="00BC63F5" w:rsidRPr="00C26489" w14:paraId="316FE0CD" w14:textId="77777777">
        <w:trPr>
          <w:jc w:val="center"/>
        </w:trPr>
        <w:tc>
          <w:tcPr>
            <w:tcW w:w="3221" w:type="dxa"/>
          </w:tcPr>
          <w:p w14:paraId="31314A2E" w14:textId="77777777" w:rsidR="00BC63F5" w:rsidRDefault="00000000">
            <w:r>
              <w:rPr>
                <w:sz w:val="17"/>
              </w:rPr>
              <w:t>5 KI-Bewertung</w:t>
            </w:r>
          </w:p>
        </w:tc>
        <w:tc>
          <w:tcPr>
            <w:tcW w:w="3221" w:type="dxa"/>
          </w:tcPr>
          <w:p w14:paraId="4AF7A066" w14:textId="77777777" w:rsidR="00BC63F5" w:rsidRPr="00C26489" w:rsidRDefault="00000000">
            <w:pPr>
              <w:rPr>
                <w:lang w:val="de-DE"/>
              </w:rPr>
            </w:pPr>
            <w:r w:rsidRPr="00C26489">
              <w:rPr>
                <w:sz w:val="17"/>
                <w:lang w:val="de-DE"/>
              </w:rPr>
              <w:t>Kurvenform und Stabilität beschreiben lassen.</w:t>
            </w:r>
          </w:p>
        </w:tc>
        <w:tc>
          <w:tcPr>
            <w:tcW w:w="3221" w:type="dxa"/>
          </w:tcPr>
          <w:p w14:paraId="18D15328" w14:textId="77777777" w:rsidR="00BC63F5" w:rsidRPr="00C26489" w:rsidRDefault="00000000">
            <w:pPr>
              <w:rPr>
                <w:lang w:val="de-DE"/>
              </w:rPr>
            </w:pPr>
            <w:r w:rsidRPr="00C26489">
              <w:rPr>
                <w:sz w:val="17"/>
                <w:lang w:val="de-DE"/>
              </w:rPr>
              <w:t>KI erklärt, entscheidet aber nicht allein.</w:t>
            </w:r>
          </w:p>
        </w:tc>
      </w:tr>
      <w:tr w:rsidR="00BC63F5" w:rsidRPr="00C26489" w14:paraId="7F8BC5B4" w14:textId="77777777">
        <w:trPr>
          <w:jc w:val="center"/>
        </w:trPr>
        <w:tc>
          <w:tcPr>
            <w:tcW w:w="3221" w:type="dxa"/>
          </w:tcPr>
          <w:p w14:paraId="2C0FE5F3" w14:textId="77777777" w:rsidR="00BC63F5" w:rsidRDefault="00000000">
            <w:r>
              <w:rPr>
                <w:sz w:val="17"/>
              </w:rPr>
              <w:t>6 Portfolio</w:t>
            </w:r>
          </w:p>
        </w:tc>
        <w:tc>
          <w:tcPr>
            <w:tcW w:w="3221" w:type="dxa"/>
          </w:tcPr>
          <w:p w14:paraId="78F56E12" w14:textId="77777777" w:rsidR="00BC63F5" w:rsidRDefault="00000000">
            <w:r>
              <w:rPr>
                <w:sz w:val="17"/>
              </w:rPr>
              <w:t>3-5 finale Kandidaten exportieren.</w:t>
            </w:r>
          </w:p>
        </w:tc>
        <w:tc>
          <w:tcPr>
            <w:tcW w:w="3221" w:type="dxa"/>
          </w:tcPr>
          <w:p w14:paraId="7A8C9DB9" w14:textId="77777777" w:rsidR="00BC63F5" w:rsidRPr="00C26489" w:rsidRDefault="00000000">
            <w:pPr>
              <w:rPr>
                <w:lang w:val="de-DE"/>
              </w:rPr>
            </w:pPr>
            <w:r w:rsidRPr="00C26489">
              <w:rPr>
                <w:sz w:val="17"/>
                <w:lang w:val="de-DE"/>
              </w:rPr>
              <w:t>Export ist noch keine Live-Freigabe.</w:t>
            </w:r>
          </w:p>
        </w:tc>
      </w:tr>
      <w:tr w:rsidR="00BC63F5" w:rsidRPr="00C26489" w14:paraId="6B7E03BF" w14:textId="77777777">
        <w:trPr>
          <w:jc w:val="center"/>
        </w:trPr>
        <w:tc>
          <w:tcPr>
            <w:tcW w:w="3221" w:type="dxa"/>
          </w:tcPr>
          <w:p w14:paraId="302C8234" w14:textId="77777777" w:rsidR="00BC63F5" w:rsidRDefault="00000000">
            <w:r>
              <w:rPr>
                <w:sz w:val="17"/>
              </w:rPr>
              <w:t>7 OOS-</w:t>
            </w:r>
            <w:proofErr w:type="spellStart"/>
            <w:r>
              <w:rPr>
                <w:sz w:val="17"/>
              </w:rPr>
              <w:t>Validierung</w:t>
            </w:r>
            <w:proofErr w:type="spellEnd"/>
          </w:p>
        </w:tc>
        <w:tc>
          <w:tcPr>
            <w:tcW w:w="3221" w:type="dxa"/>
          </w:tcPr>
          <w:p w14:paraId="368BC973" w14:textId="77777777" w:rsidR="00BC63F5" w:rsidRDefault="00000000">
            <w:r>
              <w:rPr>
                <w:sz w:val="17"/>
              </w:rPr>
              <w:t>Späteres unberührtes Fenster testen.</w:t>
            </w:r>
          </w:p>
        </w:tc>
        <w:tc>
          <w:tcPr>
            <w:tcW w:w="3221" w:type="dxa"/>
          </w:tcPr>
          <w:p w14:paraId="2BBC2256" w14:textId="77777777" w:rsidR="00BC63F5" w:rsidRPr="00C26489" w:rsidRDefault="00000000">
            <w:pPr>
              <w:rPr>
                <w:lang w:val="de-DE"/>
              </w:rPr>
            </w:pPr>
            <w:r w:rsidRPr="00C26489">
              <w:rPr>
                <w:sz w:val="17"/>
                <w:lang w:val="de-DE"/>
              </w:rPr>
              <w:t>Nur bestandene Kandidaten gehören in den Best-Ordner.</w:t>
            </w:r>
          </w:p>
        </w:tc>
      </w:tr>
    </w:tbl>
    <w:p w14:paraId="5C62B3AA" w14:textId="77777777" w:rsidR="00BC63F5" w:rsidRPr="00C26489" w:rsidRDefault="00BC63F5">
      <w:pPr>
        <w:rPr>
          <w:lang w:val="de-DE"/>
        </w:rPr>
      </w:pPr>
    </w:p>
    <w:p w14:paraId="51937592" w14:textId="77777777" w:rsidR="00BC63F5" w:rsidRPr="00C26489" w:rsidRDefault="00000000">
      <w:pPr>
        <w:pStyle w:val="berschrift2"/>
        <w:rPr>
          <w:lang w:val="de-DE"/>
        </w:rPr>
      </w:pPr>
      <w:proofErr w:type="spellStart"/>
      <w:r w:rsidRPr="00C26489">
        <w:rPr>
          <w:lang w:val="de-DE"/>
        </w:rPr>
        <w:t>Robustness</w:t>
      </w:r>
      <w:proofErr w:type="spellEnd"/>
      <w:r w:rsidRPr="00C26489">
        <w:rPr>
          <w:lang w:val="de-DE"/>
        </w:rPr>
        <w:t xml:space="preserve"> und Sensitivität</w:t>
      </w:r>
    </w:p>
    <w:p w14:paraId="211242B3" w14:textId="77777777" w:rsidR="00BC63F5" w:rsidRPr="00C26489" w:rsidRDefault="00000000">
      <w:pPr>
        <w:rPr>
          <w:lang w:val="de-DE"/>
        </w:rPr>
      </w:pPr>
      <w:proofErr w:type="spellStart"/>
      <w:r w:rsidRPr="00C26489">
        <w:rPr>
          <w:lang w:val="de-DE"/>
        </w:rPr>
        <w:t>Robustness</w:t>
      </w:r>
      <w:proofErr w:type="spellEnd"/>
      <w:r w:rsidRPr="00C26489">
        <w:rPr>
          <w:lang w:val="de-DE"/>
        </w:rPr>
        <w:t xml:space="preserve"> ist die freie Stresstest-Werkbank. Sensitivität ist enger: Hier wird um einen optimierten Parameterwert herum variiert, um zu sehen, ob eine Strategie stabil bleibt. Der Variationskoeffizient (CV) zeigt, wie stark Ergebnisse relativ zum Mittelwert schwanken. Hohe CV-Werte deuten auf Fragilität hin.</w:t>
      </w:r>
    </w:p>
    <w:p w14:paraId="54958CA4" w14:textId="77777777" w:rsidR="00BC63F5" w:rsidRPr="00C26489" w:rsidRDefault="00000000">
      <w:pPr>
        <w:pStyle w:val="berschrift2"/>
        <w:rPr>
          <w:lang w:val="de-DE"/>
        </w:rPr>
      </w:pPr>
      <w:r w:rsidRPr="00C26489">
        <w:rPr>
          <w:lang w:val="de-DE"/>
        </w:rPr>
        <w:t>KI als Analyst, nicht als Orakel</w:t>
      </w:r>
    </w:p>
    <w:p w14:paraId="08415197" w14:textId="77777777" w:rsidR="00BC63F5" w:rsidRPr="00C26489" w:rsidRDefault="00000000">
      <w:pPr>
        <w:rPr>
          <w:lang w:val="de-DE"/>
        </w:rPr>
      </w:pPr>
      <w:r w:rsidRPr="00C26489">
        <w:rPr>
          <w:lang w:val="de-DE"/>
        </w:rPr>
        <w:t xml:space="preserve">Die KI-Auswertung liest Sensitivitätsdaten und Performance-Kontext. Sie kann beschreiben, ob Kurven glatt, sprunghaft, </w:t>
      </w:r>
      <w:proofErr w:type="spellStart"/>
      <w:r w:rsidRPr="00C26489">
        <w:rPr>
          <w:lang w:val="de-DE"/>
        </w:rPr>
        <w:t>peak</w:t>
      </w:r>
      <w:proofErr w:type="spellEnd"/>
      <w:r w:rsidRPr="00C26489">
        <w:rPr>
          <w:lang w:val="de-DE"/>
        </w:rPr>
        <w:t xml:space="preserve">-lastig oder plateauartig wirken. Das ist wertvoll, weil Menschen in großen Tabellen schnell Muster übersehen. Trotzdem ersetzt KI keine Datenvalidierung. </w:t>
      </w:r>
      <w:proofErr w:type="spellStart"/>
      <w:r w:rsidRPr="00C26489">
        <w:rPr>
          <w:lang w:val="de-DE"/>
        </w:rPr>
        <w:t>Step</w:t>
      </w:r>
      <w:proofErr w:type="spellEnd"/>
      <w:r w:rsidRPr="00C26489">
        <w:rPr>
          <w:lang w:val="de-DE"/>
        </w:rPr>
        <w:t xml:space="preserve"> 7 bleibt entscheidend.</w:t>
      </w:r>
    </w:p>
    <w:p w14:paraId="4CE3B172" w14:textId="77777777" w:rsidR="00BC63F5" w:rsidRPr="00C26489" w:rsidRDefault="00000000">
      <w:pPr>
        <w:rPr>
          <w:lang w:val="de-DE"/>
        </w:rPr>
      </w:pPr>
      <w:r w:rsidRPr="00C26489">
        <w:rPr>
          <w:lang w:val="de-DE"/>
        </w:rPr>
        <w:t>Technisch wird hier ein LLM eingesetzt, also ein Sprachmodell, das die Ergebnisdaten als strukturierten Analysekontext bekommt. Die KI schaut sich vor allem das Verhalten der Parameter-Kennlinien an: Gibt es breite Plateaus? Fallen einzelne Parameter wie eine Klippe ab? Sind Backtest- und Forward-Sensitivität ähnlich? Daraus entsteht eine verbale Einschätzung und eine Stabilitätsbewertung mit Punkten.</w:t>
      </w:r>
    </w:p>
    <w:p w14:paraId="561B46F8" w14:textId="77777777" w:rsidR="00BC63F5" w:rsidRPr="00C26489" w:rsidRDefault="00000000">
      <w:pPr>
        <w:rPr>
          <w:lang w:val="de-DE"/>
        </w:rPr>
      </w:pPr>
      <w:r w:rsidRPr="00C26489">
        <w:rPr>
          <w:lang w:val="de-DE"/>
        </w:rPr>
        <w:t xml:space="preserve">Das ist hilfreich, weil Robustheit nicht immer in einer einzigen Zahl sichtbar ist. Zwei Strategien können denselben Profit haben, aber eine hat glatte Kennlinien und die andere nur einen schmalen Peak. Die KI kann diesen Unterschied beschreiben und damit die menschliche Auswahl beschleunigen. Sie bleibt aber Analyst, nicht Richter: Wenn Daten schlecht sind oder </w:t>
      </w:r>
      <w:proofErr w:type="spellStart"/>
      <w:r w:rsidRPr="00C26489">
        <w:rPr>
          <w:lang w:val="de-DE"/>
        </w:rPr>
        <w:t>Step</w:t>
      </w:r>
      <w:proofErr w:type="spellEnd"/>
      <w:r w:rsidRPr="00C26489">
        <w:rPr>
          <w:lang w:val="de-DE"/>
        </w:rPr>
        <w:t xml:space="preserve"> 7 scheitert, darf ein guter KI-Text den Kandidaten nicht retten.</w:t>
      </w:r>
    </w:p>
    <w:p w14:paraId="6F7E68CA" w14:textId="77777777" w:rsidR="00BC63F5" w:rsidRDefault="00000000">
      <w:pPr>
        <w:jc w:val="center"/>
      </w:pPr>
      <w:r>
        <w:rPr>
          <w:noProof/>
        </w:rPr>
        <w:lastRenderedPageBreak/>
        <w:drawing>
          <wp:inline distT="0" distB="0" distL="0" distR="0" wp14:anchorId="4C1026A9" wp14:editId="22A8117D">
            <wp:extent cx="5212080" cy="38123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ki_evaluation_table.png"/>
                    <pic:cNvPicPr/>
                  </pic:nvPicPr>
                  <pic:blipFill>
                    <a:blip r:embed="rId22"/>
                    <a:stretch>
                      <a:fillRect/>
                    </a:stretch>
                  </pic:blipFill>
                  <pic:spPr>
                    <a:xfrm>
                      <a:off x="0" y="0"/>
                      <a:ext cx="5212080" cy="3812351"/>
                    </a:xfrm>
                    <a:prstGeom prst="rect">
                      <a:avLst/>
                    </a:prstGeom>
                  </pic:spPr>
                </pic:pic>
              </a:graphicData>
            </a:graphic>
          </wp:inline>
        </w:drawing>
      </w:r>
    </w:p>
    <w:p w14:paraId="5F86FF46" w14:textId="77777777" w:rsidR="00BC63F5" w:rsidRPr="00C26489" w:rsidRDefault="00000000">
      <w:pPr>
        <w:pStyle w:val="Beschriftung"/>
        <w:rPr>
          <w:lang w:val="de-DE"/>
        </w:rPr>
      </w:pPr>
      <w:r w:rsidRPr="00C26489">
        <w:rPr>
          <w:lang w:val="de-DE"/>
        </w:rPr>
        <w:t xml:space="preserve">KI-Bewertungstabelle: Stabilität, CV </w:t>
      </w:r>
      <w:proofErr w:type="spellStart"/>
      <w:r w:rsidRPr="00C26489">
        <w:rPr>
          <w:lang w:val="de-DE"/>
        </w:rPr>
        <w:t>worst</w:t>
      </w:r>
      <w:proofErr w:type="spellEnd"/>
      <w:r w:rsidRPr="00C26489">
        <w:rPr>
          <w:lang w:val="de-DE"/>
        </w:rPr>
        <w:t xml:space="preserve"> und Fazit werden verdichtet.</w:t>
      </w:r>
    </w:p>
    <w:p w14:paraId="58FBFDDD" w14:textId="77777777" w:rsidR="00BC63F5" w:rsidRPr="00C26489" w:rsidRDefault="00000000">
      <w:pPr>
        <w:rPr>
          <w:lang w:val="de-DE"/>
        </w:rPr>
      </w:pPr>
      <w:r w:rsidRPr="00C26489">
        <w:rPr>
          <w:lang w:val="de-DE"/>
        </w:rPr>
        <w:t>Die KI-Bewertungstabelle verdichtet viele Sensitivitätsinformationen in eine lesbare Entscheidungshilfe. Typische Spalten zeigen Stabilität, schlechteste CV-Werte, Risikoindikatoren und ein kurzes Fazit. Der Wert dieser Tabelle liegt nicht darin, dass ein Sprachmodell die Zukunft kennt. Der Wert liegt darin, dass viele Kennlinien und Parameterabweichungen strukturiert beschrieben werden.</w:t>
      </w:r>
    </w:p>
    <w:p w14:paraId="5646F488" w14:textId="77777777" w:rsidR="00BC63F5" w:rsidRPr="00C26489" w:rsidRDefault="00000000">
      <w:pPr>
        <w:rPr>
          <w:lang w:val="de-DE"/>
        </w:rPr>
      </w:pPr>
      <w:r w:rsidRPr="00C26489">
        <w:rPr>
          <w:lang w:val="de-DE"/>
        </w:rPr>
        <w:t xml:space="preserve">Wenn die KI zum Beispiel eine Strategie als </w:t>
      </w:r>
      <w:proofErr w:type="spellStart"/>
      <w:r w:rsidRPr="00C26489">
        <w:rPr>
          <w:lang w:val="de-DE"/>
        </w:rPr>
        <w:t>peak</w:t>
      </w:r>
      <w:proofErr w:type="spellEnd"/>
      <w:r w:rsidRPr="00C26489">
        <w:rPr>
          <w:lang w:val="de-DE"/>
        </w:rPr>
        <w:t>-lastig markiert, sollte man in die Sensitivitätsdetails springen und prüfen, ob Nachbarwerte wirklich stark abfallen. Wenn sie breite Plateaus erkennt, ist das ein Hinweis, aber noch kein Beweis. Die Tabelle ist also ein schneller Analystenbericht, der zur nächsten Prüfung führt.</w:t>
      </w:r>
    </w:p>
    <w:p w14:paraId="7B1FD8CC" w14:textId="77777777" w:rsidR="00BC63F5" w:rsidRPr="00C26489" w:rsidRDefault="00000000">
      <w:pPr>
        <w:pStyle w:val="berschrift2"/>
        <w:rPr>
          <w:lang w:val="de-DE"/>
        </w:rPr>
      </w:pPr>
      <w:r w:rsidRPr="00C26489">
        <w:rPr>
          <w:lang w:val="de-DE"/>
        </w:rPr>
        <w:t>Controlling nach dem Export</w:t>
      </w:r>
    </w:p>
    <w:p w14:paraId="0FCD10AF" w14:textId="77777777" w:rsidR="00BC63F5" w:rsidRPr="00C26489" w:rsidRDefault="00000000">
      <w:pPr>
        <w:rPr>
          <w:lang w:val="de-DE"/>
        </w:rPr>
      </w:pPr>
      <w:r w:rsidRPr="00C26489">
        <w:rPr>
          <w:lang w:val="de-DE"/>
        </w:rPr>
        <w:t>Controlling verhindert, dass eine Strategie nach dem Export aus dem Blick verschwindet. Hier werden Kennzahlen, Reviews, Nachtests und Detailanalysen zusammengeführt. Besonders wichtig ist die Strategie-Detailanalyse, weil sie zeigt, wie Score, Konsistenz, Backtest, Forward, Equity-Kurve und Parameter zusammenpassen.</w:t>
      </w:r>
    </w:p>
    <w:p w14:paraId="4905C5BE" w14:textId="77777777" w:rsidR="00BC63F5" w:rsidRPr="00C26489" w:rsidRDefault="00000000">
      <w:pPr>
        <w:rPr>
          <w:lang w:val="de-DE"/>
        </w:rPr>
      </w:pPr>
      <w:r w:rsidRPr="00C26489">
        <w:rPr>
          <w:lang w:val="de-DE"/>
        </w:rPr>
        <w:t>In diesem Modul werden finale Kandidaten noch einmal intensiver betrachtet. Dazu gehören Nachtests auf längeren Zeiträumen, Real-Tick-Tests, erneute Plausibilitätsprüfungen und manuelle Reviews. Nicht alles lässt sich automatisieren: Ein Mensch muss immer noch beurteilen, ob eine Strategie fachlich sinnvoll, handelbar und zum Risiko passt. Aber die vorherigen automatisierten Schritte reduzieren die Menge drastisch. Statt tausende Pässe manuell zu lesen, schaut man im Controlling auf die wenigen Kandidaten, die bereits mehrere Gates überstanden haben.</w:t>
      </w:r>
    </w:p>
    <w:p w14:paraId="7D7FDE64" w14:textId="77777777" w:rsidR="00BC63F5" w:rsidRPr="00C26489" w:rsidRDefault="00000000">
      <w:pPr>
        <w:rPr>
          <w:lang w:val="de-DE"/>
        </w:rPr>
      </w:pPr>
      <w:r w:rsidRPr="00C26489">
        <w:rPr>
          <w:lang w:val="de-DE"/>
        </w:rPr>
        <w:lastRenderedPageBreak/>
        <w:t>Praktisch ist Controlling der Ort für die Frage: Würde ich diese Strategie wirklich weiter beobachten oder handeln? Hier sollte man besonders kritisch sein. Ein Export ist noch kein Ritterschlag, sondern nur der Eintritt in die nächste Qualitätsstufe.</w:t>
      </w:r>
    </w:p>
    <w:p w14:paraId="2D839066" w14:textId="77777777" w:rsidR="00BC63F5" w:rsidRDefault="00000000">
      <w:pPr>
        <w:jc w:val="center"/>
      </w:pPr>
      <w:r>
        <w:rPr>
          <w:noProof/>
        </w:rPr>
        <w:drawing>
          <wp:inline distT="0" distB="0" distL="0" distR="0" wp14:anchorId="24B3B810" wp14:editId="1DA8F483">
            <wp:extent cx="5806440" cy="43208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er_strategy_detail_analysis.png"/>
                    <pic:cNvPicPr/>
                  </pic:nvPicPr>
                  <pic:blipFill>
                    <a:blip r:embed="rId23"/>
                    <a:stretch>
                      <a:fillRect/>
                    </a:stretch>
                  </pic:blipFill>
                  <pic:spPr>
                    <a:xfrm>
                      <a:off x="0" y="0"/>
                      <a:ext cx="5806440" cy="4320808"/>
                    </a:xfrm>
                    <a:prstGeom prst="rect">
                      <a:avLst/>
                    </a:prstGeom>
                  </pic:spPr>
                </pic:pic>
              </a:graphicData>
            </a:graphic>
          </wp:inline>
        </w:drawing>
      </w:r>
    </w:p>
    <w:p w14:paraId="2B476C74" w14:textId="77777777" w:rsidR="00BC63F5" w:rsidRPr="00C26489" w:rsidRDefault="00000000">
      <w:pPr>
        <w:pStyle w:val="Beschriftung"/>
        <w:rPr>
          <w:lang w:val="de-DE"/>
        </w:rPr>
      </w:pPr>
      <w:r w:rsidRPr="00C26489">
        <w:rPr>
          <w:lang w:val="de-DE"/>
        </w:rPr>
        <w:t>Strategie-Detailanalyse: Kennzahlen, Score-Erklärung, Equity-Kurve und Parameter im Zusammenhang.</w:t>
      </w:r>
    </w:p>
    <w:p w14:paraId="6E1857FC" w14:textId="77777777" w:rsidR="00BC63F5" w:rsidRPr="00C26489" w:rsidRDefault="00000000">
      <w:pPr>
        <w:rPr>
          <w:lang w:val="de-DE"/>
        </w:rPr>
      </w:pPr>
      <w:r w:rsidRPr="00C26489">
        <w:rPr>
          <w:lang w:val="de-DE"/>
        </w:rPr>
        <w:t xml:space="preserve">Die Strategie-Detailanalyse verbindet die wichtigsten Entscheidungsebenen an einem Ort. Man sieht Kennzahlen, Score-Erklärung, Equity-Kurve und Parameter nicht getrennt, sondern im Zusammenhang. Genau das verhindert Fehlurteile: Ein hoher Score ist nur dann wertvoll, wenn die Equity-Kurve nachvollziehbar ist, der </w:t>
      </w:r>
      <w:proofErr w:type="spellStart"/>
      <w:r w:rsidRPr="00C26489">
        <w:rPr>
          <w:lang w:val="de-DE"/>
        </w:rPr>
        <w:t>Drawdown</w:t>
      </w:r>
      <w:proofErr w:type="spellEnd"/>
      <w:r w:rsidRPr="00C26489">
        <w:rPr>
          <w:lang w:val="de-DE"/>
        </w:rPr>
        <w:t xml:space="preserve"> zum Kontorisiko passt, genug Trades vorhanden sind und die Parameter nicht nach einem zufälligen Peak aussehen.</w:t>
      </w:r>
    </w:p>
    <w:p w14:paraId="36F44114" w14:textId="77777777" w:rsidR="00BC63F5" w:rsidRPr="00C26489" w:rsidRDefault="00000000">
      <w:pPr>
        <w:rPr>
          <w:lang w:val="de-DE"/>
        </w:rPr>
      </w:pPr>
      <w:r w:rsidRPr="00C26489">
        <w:rPr>
          <w:lang w:val="de-DE"/>
        </w:rPr>
        <w:t xml:space="preserve">In der Praxis ist diese Ansicht die letzte </w:t>
      </w:r>
      <w:proofErr w:type="spellStart"/>
      <w:r w:rsidRPr="00C26489">
        <w:rPr>
          <w:lang w:val="de-DE"/>
        </w:rPr>
        <w:t>Plausibilitätsbruecke</w:t>
      </w:r>
      <w:proofErr w:type="spellEnd"/>
      <w:r w:rsidRPr="00C26489">
        <w:rPr>
          <w:lang w:val="de-DE"/>
        </w:rPr>
        <w:t xml:space="preserve"> vor weiteren Nachtests. Sie beantwortet: Warum wurde dieser Kandidat ausgewählt? Welche Schwachstellen sind noch sichtbar? Welche Zusatztests sind sinnvoll - </w:t>
      </w:r>
      <w:proofErr w:type="spellStart"/>
      <w:r w:rsidRPr="00C26489">
        <w:rPr>
          <w:lang w:val="de-DE"/>
        </w:rPr>
        <w:t>laengerer</w:t>
      </w:r>
      <w:proofErr w:type="spellEnd"/>
      <w:r w:rsidRPr="00C26489">
        <w:rPr>
          <w:lang w:val="de-DE"/>
        </w:rPr>
        <w:t xml:space="preserve"> Zeitraum, Real-Tick-Test, anderer Brokerdatenstand oder erneute OOS-Prüfung?</w:t>
      </w:r>
    </w:p>
    <w:p w14:paraId="537170B5" w14:textId="77777777" w:rsidR="00BC63F5" w:rsidRPr="00C26489" w:rsidRDefault="00000000">
      <w:pPr>
        <w:spacing w:before="40" w:after="160"/>
        <w:rPr>
          <w:lang w:val="de-DE"/>
        </w:rPr>
      </w:pPr>
      <w:r w:rsidRPr="00C26489">
        <w:rPr>
          <w:i/>
          <w:color w:val="5A677A"/>
          <w:sz w:val="18"/>
          <w:lang w:val="de-DE"/>
        </w:rPr>
        <w:t xml:space="preserve">Walk-Forward-Optimierung reduziert </w:t>
      </w:r>
      <w:proofErr w:type="spellStart"/>
      <w:r w:rsidRPr="00C26489">
        <w:rPr>
          <w:i/>
          <w:color w:val="5A677A"/>
          <w:sz w:val="18"/>
          <w:lang w:val="de-DE"/>
        </w:rPr>
        <w:t>Overfitting</w:t>
      </w:r>
      <w:proofErr w:type="spellEnd"/>
      <w:r w:rsidRPr="00C26489">
        <w:rPr>
          <w:i/>
          <w:color w:val="5A677A"/>
          <w:sz w:val="18"/>
          <w:lang w:val="de-DE"/>
        </w:rPr>
        <w:t>, indem Parameter wiederholt in nachfolgenden Daten validiert werden; sie bleibt aber von Fensterwahl, Regimewechseln und Rechenaufwand abhängig [S5].</w:t>
      </w:r>
    </w:p>
    <w:p w14:paraId="41FDC4CB" w14:textId="77777777" w:rsidR="00BC63F5" w:rsidRPr="00C26489" w:rsidRDefault="00000000">
      <w:pPr>
        <w:rPr>
          <w:lang w:val="de-DE"/>
        </w:rPr>
      </w:pPr>
      <w:r w:rsidRPr="00C26489">
        <w:rPr>
          <w:lang w:val="de-DE"/>
        </w:rPr>
        <w:br w:type="page"/>
      </w:r>
    </w:p>
    <w:p w14:paraId="3F736EF2" w14:textId="77777777" w:rsidR="00BC63F5" w:rsidRPr="00C26489" w:rsidRDefault="00000000">
      <w:pPr>
        <w:pStyle w:val="berschrift1"/>
        <w:rPr>
          <w:lang w:val="de-DE"/>
        </w:rPr>
      </w:pPr>
      <w:r w:rsidRPr="00C26489">
        <w:rPr>
          <w:lang w:val="de-DE"/>
        </w:rPr>
        <w:lastRenderedPageBreak/>
        <w:t>8. Weitere Arbeitsbereiche: Daten, Settings, Log, Database und Manual</w:t>
      </w:r>
    </w:p>
    <w:p w14:paraId="4A741387" w14:textId="77777777" w:rsidR="00BC63F5" w:rsidRPr="00C26489" w:rsidRDefault="00000000">
      <w:pPr>
        <w:rPr>
          <w:lang w:val="de-DE"/>
        </w:rPr>
      </w:pPr>
      <w:r w:rsidRPr="00C26489">
        <w:rPr>
          <w:lang w:val="de-DE"/>
        </w:rPr>
        <w:t>Die Nebenbereiche sind keine Dekoration. Sie entscheiden, ob Backtests reproduzierbar, nachvollziehbar und fehlerdiagnostizierbar sind. Viele scheinbare Strategieprobleme sind in Wahrheit Daten-, Pfad-, Zeitzonen- oder Reportprobleme.</w:t>
      </w:r>
    </w:p>
    <w:p w14:paraId="621E052C" w14:textId="77777777" w:rsidR="00BC63F5" w:rsidRPr="00C26489" w:rsidRDefault="00000000">
      <w:pPr>
        <w:rPr>
          <w:lang w:val="de-DE"/>
        </w:rPr>
      </w:pPr>
      <w:r w:rsidRPr="00C26489">
        <w:rPr>
          <w:lang w:val="de-DE"/>
        </w:rPr>
        <w:t>Ein zentrales Prinzip des Projekts ist Persistenz: Die wichtigen Schritte werden in Datenbanken festgehalten. Backtests, Optimierungen, Workflow-Zustand, KI-Berichte, Parameter-Snapshots und Historien bleiben damit später abrufbar. Das ist ein großer Vorteil, wenn man in einem Jahr dieselbe Strategie erneut optimieren will. Man sieht dann, welche Parameter früher funktionierten, welche Filter gesetzt waren, welche Datenfenster benutzt wurden und warum ein Kandidat akzeptiert oder verworfen wurde.</w:t>
      </w:r>
    </w:p>
    <w:p w14:paraId="34B94EBD" w14:textId="77777777" w:rsidR="00BC63F5" w:rsidRPr="00C26489" w:rsidRDefault="00000000">
      <w:pPr>
        <w:rPr>
          <w:lang w:val="de-DE"/>
        </w:rPr>
      </w:pPr>
      <w:r w:rsidRPr="00C26489">
        <w:rPr>
          <w:lang w:val="de-DE"/>
        </w:rPr>
        <w:t>Datenbankgestützte Arbeit schützt auch vor Bauchgefühl. Ohne Historie erinnert man sich oft nur an die besten Ergebnisse. Mit Historie sieht man auch die verworfenen Runs, die Fehlstarts und die Marktphasen, in denen eine Idee nicht funktioniert hat. Genau diese negativen Informationen sind für robuste Strategieentwicklung wertvoll.</w:t>
      </w:r>
    </w:p>
    <w:p w14:paraId="440E75C3" w14:textId="77777777" w:rsidR="00BC63F5" w:rsidRPr="00C26489" w:rsidRDefault="00000000">
      <w:pPr>
        <w:pStyle w:val="berschrift2"/>
        <w:rPr>
          <w:lang w:val="de-DE"/>
        </w:rPr>
      </w:pPr>
      <w:r w:rsidRPr="00C26489">
        <w:rPr>
          <w:lang w:val="de-DE"/>
        </w:rPr>
        <w:t>Settings: die technische Grundlage</w:t>
      </w:r>
    </w:p>
    <w:p w14:paraId="79C89027" w14:textId="77777777" w:rsidR="00BC63F5" w:rsidRDefault="00000000">
      <w:pPr>
        <w:pStyle w:val="berschrift3"/>
      </w:pPr>
      <w:r>
        <w:t>Application Settings</w:t>
      </w:r>
    </w:p>
    <w:tbl>
      <w:tblPr>
        <w:tblW w:w="0" w:type="auto"/>
        <w:jc w:val="center"/>
        <w:tblLayout w:type="fixed"/>
        <w:tblLook w:val="04A0" w:firstRow="1" w:lastRow="0" w:firstColumn="1" w:lastColumn="0" w:noHBand="0" w:noVBand="1"/>
      </w:tblPr>
      <w:tblGrid>
        <w:gridCol w:w="3221"/>
        <w:gridCol w:w="3384"/>
        <w:gridCol w:w="3600"/>
      </w:tblGrid>
      <w:tr w:rsidR="00BC63F5" w14:paraId="13FEC14E" w14:textId="77777777">
        <w:trPr>
          <w:jc w:val="center"/>
        </w:trPr>
        <w:tc>
          <w:tcPr>
            <w:tcW w:w="2376" w:type="dxa"/>
            <w:shd w:val="clear" w:color="auto" w:fill="E8EEF5"/>
            <w:tcMar>
              <w:top w:w="80" w:type="dxa"/>
              <w:left w:w="120" w:type="dxa"/>
              <w:bottom w:w="80" w:type="dxa"/>
              <w:right w:w="120" w:type="dxa"/>
            </w:tcMar>
            <w:vAlign w:val="center"/>
          </w:tcPr>
          <w:p w14:paraId="1E4F31F7" w14:textId="77777777" w:rsidR="00BC63F5" w:rsidRDefault="00000000">
            <w:r>
              <w:rPr>
                <w:b/>
                <w:color w:val="0F2545"/>
                <w:sz w:val="18"/>
              </w:rPr>
              <w:t>Setting</w:t>
            </w:r>
          </w:p>
        </w:tc>
        <w:tc>
          <w:tcPr>
            <w:tcW w:w="3384" w:type="dxa"/>
            <w:shd w:val="clear" w:color="auto" w:fill="E8EEF5"/>
            <w:tcMar>
              <w:top w:w="80" w:type="dxa"/>
              <w:left w:w="120" w:type="dxa"/>
              <w:bottom w:w="80" w:type="dxa"/>
              <w:right w:w="120" w:type="dxa"/>
            </w:tcMar>
            <w:vAlign w:val="center"/>
          </w:tcPr>
          <w:p w14:paraId="5F3C85B4" w14:textId="77777777" w:rsidR="00BC63F5" w:rsidRDefault="00000000">
            <w:r>
              <w:rPr>
                <w:b/>
                <w:color w:val="0F2545"/>
                <w:sz w:val="18"/>
              </w:rPr>
              <w:t>Funktion</w:t>
            </w:r>
          </w:p>
        </w:tc>
        <w:tc>
          <w:tcPr>
            <w:tcW w:w="3600" w:type="dxa"/>
            <w:shd w:val="clear" w:color="auto" w:fill="E8EEF5"/>
            <w:tcMar>
              <w:top w:w="80" w:type="dxa"/>
              <w:left w:w="120" w:type="dxa"/>
              <w:bottom w:w="80" w:type="dxa"/>
              <w:right w:w="120" w:type="dxa"/>
            </w:tcMar>
            <w:vAlign w:val="center"/>
          </w:tcPr>
          <w:p w14:paraId="2FE23457" w14:textId="77777777" w:rsidR="00BC63F5" w:rsidRDefault="00000000">
            <w:r>
              <w:rPr>
                <w:b/>
                <w:color w:val="0F2545"/>
                <w:sz w:val="18"/>
              </w:rPr>
              <w:t>Warum wichtig</w:t>
            </w:r>
          </w:p>
        </w:tc>
      </w:tr>
      <w:tr w:rsidR="00BC63F5" w:rsidRPr="00C26489" w14:paraId="2D4F0483" w14:textId="77777777">
        <w:trPr>
          <w:jc w:val="center"/>
        </w:trPr>
        <w:tc>
          <w:tcPr>
            <w:tcW w:w="3221" w:type="dxa"/>
          </w:tcPr>
          <w:p w14:paraId="2F4A7CB1" w14:textId="77777777" w:rsidR="00BC63F5" w:rsidRDefault="00000000">
            <w:r>
              <w:rPr>
                <w:sz w:val="17"/>
              </w:rPr>
              <w:t>MT5 Terminal Path</w:t>
            </w:r>
          </w:p>
        </w:tc>
        <w:tc>
          <w:tcPr>
            <w:tcW w:w="3221" w:type="dxa"/>
          </w:tcPr>
          <w:p w14:paraId="579E6459" w14:textId="77777777" w:rsidR="00BC63F5" w:rsidRDefault="00000000">
            <w:r>
              <w:rPr>
                <w:sz w:val="17"/>
              </w:rPr>
              <w:t>Pfad zu terminal64.exe.</w:t>
            </w:r>
          </w:p>
        </w:tc>
        <w:tc>
          <w:tcPr>
            <w:tcW w:w="3221" w:type="dxa"/>
          </w:tcPr>
          <w:p w14:paraId="727C8032" w14:textId="77777777" w:rsidR="00BC63F5" w:rsidRPr="00C26489" w:rsidRDefault="00000000">
            <w:pPr>
              <w:rPr>
                <w:lang w:val="de-DE"/>
              </w:rPr>
            </w:pPr>
            <w:r w:rsidRPr="00C26489">
              <w:rPr>
                <w:sz w:val="17"/>
                <w:lang w:val="de-DE"/>
              </w:rPr>
              <w:t>Ohne korrekten Pfad kann kein MT5-Test gestartet werden.</w:t>
            </w:r>
          </w:p>
        </w:tc>
      </w:tr>
      <w:tr w:rsidR="00BC63F5" w:rsidRPr="00C26489" w14:paraId="53BB17E6" w14:textId="77777777">
        <w:trPr>
          <w:jc w:val="center"/>
        </w:trPr>
        <w:tc>
          <w:tcPr>
            <w:tcW w:w="3221" w:type="dxa"/>
          </w:tcPr>
          <w:p w14:paraId="4B6CE34A" w14:textId="77777777" w:rsidR="00BC63F5" w:rsidRDefault="00000000">
            <w:r>
              <w:rPr>
                <w:sz w:val="17"/>
              </w:rPr>
              <w:t>MT4 Terminal Path</w:t>
            </w:r>
          </w:p>
        </w:tc>
        <w:tc>
          <w:tcPr>
            <w:tcW w:w="3221" w:type="dxa"/>
          </w:tcPr>
          <w:p w14:paraId="2B587596" w14:textId="77777777" w:rsidR="00BC63F5" w:rsidRDefault="00000000">
            <w:r>
              <w:rPr>
                <w:sz w:val="17"/>
              </w:rPr>
              <w:t>Pfad zu terminal.exe.</w:t>
            </w:r>
          </w:p>
        </w:tc>
        <w:tc>
          <w:tcPr>
            <w:tcW w:w="3221" w:type="dxa"/>
          </w:tcPr>
          <w:p w14:paraId="7BA3BDF3" w14:textId="77777777" w:rsidR="00BC63F5" w:rsidRPr="00C26489" w:rsidRDefault="00000000">
            <w:pPr>
              <w:rPr>
                <w:lang w:val="de-DE"/>
              </w:rPr>
            </w:pPr>
            <w:r w:rsidRPr="00C26489">
              <w:rPr>
                <w:sz w:val="17"/>
                <w:lang w:val="de-DE"/>
              </w:rPr>
              <w:t>Wichtig für alte MT4-EAs oder Vergleichsläufe.</w:t>
            </w:r>
          </w:p>
        </w:tc>
      </w:tr>
      <w:tr w:rsidR="00BC63F5" w:rsidRPr="00C26489" w14:paraId="036FF64C" w14:textId="77777777">
        <w:trPr>
          <w:jc w:val="center"/>
        </w:trPr>
        <w:tc>
          <w:tcPr>
            <w:tcW w:w="3221" w:type="dxa"/>
          </w:tcPr>
          <w:p w14:paraId="4B90BFE0" w14:textId="77777777" w:rsidR="00BC63F5" w:rsidRDefault="00000000">
            <w:r>
              <w:rPr>
                <w:sz w:val="17"/>
              </w:rPr>
              <w:t>Portable Mode</w:t>
            </w:r>
          </w:p>
        </w:tc>
        <w:tc>
          <w:tcPr>
            <w:tcW w:w="3221" w:type="dxa"/>
          </w:tcPr>
          <w:p w14:paraId="0B1DCEBE" w14:textId="77777777" w:rsidR="00BC63F5" w:rsidRDefault="00000000">
            <w:r>
              <w:rPr>
                <w:sz w:val="17"/>
              </w:rPr>
              <w:t>Startet MetaTrader mit /portable.</w:t>
            </w:r>
          </w:p>
        </w:tc>
        <w:tc>
          <w:tcPr>
            <w:tcW w:w="3221" w:type="dxa"/>
          </w:tcPr>
          <w:p w14:paraId="119104C0" w14:textId="77777777" w:rsidR="00BC63F5" w:rsidRPr="00C26489" w:rsidRDefault="00000000">
            <w:pPr>
              <w:rPr>
                <w:lang w:val="de-DE"/>
              </w:rPr>
            </w:pPr>
            <w:r w:rsidRPr="00C26489">
              <w:rPr>
                <w:sz w:val="17"/>
                <w:lang w:val="de-DE"/>
              </w:rPr>
              <w:t>Sorgt dafür, dass Daten und Konfiguration im Terminalordner bleiben.</w:t>
            </w:r>
          </w:p>
        </w:tc>
      </w:tr>
      <w:tr w:rsidR="00BC63F5" w:rsidRPr="00C26489" w14:paraId="4D72DC70" w14:textId="77777777">
        <w:trPr>
          <w:jc w:val="center"/>
        </w:trPr>
        <w:tc>
          <w:tcPr>
            <w:tcW w:w="3221" w:type="dxa"/>
          </w:tcPr>
          <w:p w14:paraId="79486C17" w14:textId="77777777" w:rsidR="00BC63F5" w:rsidRDefault="00000000">
            <w:r>
              <w:rPr>
                <w:sz w:val="17"/>
              </w:rPr>
              <w:t>Reports Output</w:t>
            </w:r>
          </w:p>
        </w:tc>
        <w:tc>
          <w:tcPr>
            <w:tcW w:w="3221" w:type="dxa"/>
          </w:tcPr>
          <w:p w14:paraId="6A67AE2E" w14:textId="77777777" w:rsidR="00BC63F5" w:rsidRPr="00C26489" w:rsidRDefault="00000000">
            <w:pPr>
              <w:rPr>
                <w:lang w:val="de-DE"/>
              </w:rPr>
            </w:pPr>
            <w:r w:rsidRPr="00C26489">
              <w:rPr>
                <w:sz w:val="17"/>
                <w:lang w:val="de-DE"/>
              </w:rPr>
              <w:t>Ablageort für XML/HTML/Reports.</w:t>
            </w:r>
          </w:p>
        </w:tc>
        <w:tc>
          <w:tcPr>
            <w:tcW w:w="3221" w:type="dxa"/>
          </w:tcPr>
          <w:p w14:paraId="2692166B" w14:textId="77777777" w:rsidR="00BC63F5" w:rsidRPr="00C26489" w:rsidRDefault="00000000">
            <w:pPr>
              <w:rPr>
                <w:lang w:val="de-DE"/>
              </w:rPr>
            </w:pPr>
            <w:r w:rsidRPr="00C26489">
              <w:rPr>
                <w:sz w:val="17"/>
                <w:lang w:val="de-DE"/>
              </w:rPr>
              <w:t>Muss beschreibbar und gut auffindbar sein.</w:t>
            </w:r>
          </w:p>
        </w:tc>
      </w:tr>
      <w:tr w:rsidR="00BC63F5" w14:paraId="1B770941" w14:textId="77777777">
        <w:trPr>
          <w:jc w:val="center"/>
        </w:trPr>
        <w:tc>
          <w:tcPr>
            <w:tcW w:w="3221" w:type="dxa"/>
          </w:tcPr>
          <w:p w14:paraId="4A7F9F29" w14:textId="77777777" w:rsidR="00BC63F5" w:rsidRDefault="00000000">
            <w:r>
              <w:rPr>
                <w:sz w:val="17"/>
              </w:rPr>
              <w:t>Data Directory</w:t>
            </w:r>
          </w:p>
        </w:tc>
        <w:tc>
          <w:tcPr>
            <w:tcW w:w="3221" w:type="dxa"/>
          </w:tcPr>
          <w:p w14:paraId="1D09C602" w14:textId="77777777" w:rsidR="00BC63F5" w:rsidRDefault="00000000">
            <w:r>
              <w:rPr>
                <w:sz w:val="17"/>
              </w:rPr>
              <w:t>Arbeitsordner für Marktdaten.</w:t>
            </w:r>
          </w:p>
        </w:tc>
        <w:tc>
          <w:tcPr>
            <w:tcW w:w="3221" w:type="dxa"/>
          </w:tcPr>
          <w:p w14:paraId="1AFDF39A" w14:textId="77777777" w:rsidR="00BC63F5" w:rsidRDefault="00000000">
            <w:r>
              <w:rPr>
                <w:sz w:val="17"/>
              </w:rPr>
              <w:t>Nicht mit Reportordnern vermischen.</w:t>
            </w:r>
          </w:p>
        </w:tc>
      </w:tr>
      <w:tr w:rsidR="00BC63F5" w:rsidRPr="00C26489" w14:paraId="4D7A7C7C" w14:textId="77777777">
        <w:trPr>
          <w:jc w:val="center"/>
        </w:trPr>
        <w:tc>
          <w:tcPr>
            <w:tcW w:w="3221" w:type="dxa"/>
          </w:tcPr>
          <w:p w14:paraId="40AABFD4" w14:textId="77777777" w:rsidR="00BC63F5" w:rsidRDefault="00000000">
            <w:r>
              <w:rPr>
                <w:sz w:val="17"/>
              </w:rPr>
              <w:t>Default Deposit / Currency / Leverage</w:t>
            </w:r>
          </w:p>
        </w:tc>
        <w:tc>
          <w:tcPr>
            <w:tcW w:w="3221" w:type="dxa"/>
          </w:tcPr>
          <w:p w14:paraId="718E1136" w14:textId="77777777" w:rsidR="00BC63F5" w:rsidRDefault="00000000">
            <w:r>
              <w:rPr>
                <w:sz w:val="17"/>
              </w:rPr>
              <w:t>Standardkonto für neue Läufe.</w:t>
            </w:r>
          </w:p>
        </w:tc>
        <w:tc>
          <w:tcPr>
            <w:tcW w:w="3221" w:type="dxa"/>
          </w:tcPr>
          <w:p w14:paraId="723745B7" w14:textId="77777777" w:rsidR="00BC63F5" w:rsidRPr="00C26489" w:rsidRDefault="00000000">
            <w:pPr>
              <w:rPr>
                <w:lang w:val="de-DE"/>
              </w:rPr>
            </w:pPr>
            <w:r w:rsidRPr="00C26489">
              <w:rPr>
                <w:sz w:val="17"/>
                <w:lang w:val="de-DE"/>
              </w:rPr>
              <w:t>Als Laborstandard definieren, damit Ergebnisse vergleichbar bleiben.</w:t>
            </w:r>
          </w:p>
        </w:tc>
      </w:tr>
      <w:tr w:rsidR="00BC63F5" w:rsidRPr="00C26489" w14:paraId="388AED9C" w14:textId="77777777">
        <w:trPr>
          <w:jc w:val="center"/>
        </w:trPr>
        <w:tc>
          <w:tcPr>
            <w:tcW w:w="3221" w:type="dxa"/>
          </w:tcPr>
          <w:p w14:paraId="6F067663" w14:textId="77777777" w:rsidR="00BC63F5" w:rsidRDefault="00000000">
            <w:r>
              <w:rPr>
                <w:sz w:val="17"/>
              </w:rPr>
              <w:t>Default Tick Model</w:t>
            </w:r>
          </w:p>
        </w:tc>
        <w:tc>
          <w:tcPr>
            <w:tcW w:w="3221" w:type="dxa"/>
          </w:tcPr>
          <w:p w14:paraId="65F8AFE5" w14:textId="77777777" w:rsidR="00BC63F5" w:rsidRDefault="00000000">
            <w:r>
              <w:rPr>
                <w:sz w:val="17"/>
              </w:rPr>
              <w:t>Vorgabe für neue Tests.</w:t>
            </w:r>
          </w:p>
        </w:tc>
        <w:tc>
          <w:tcPr>
            <w:tcW w:w="3221" w:type="dxa"/>
          </w:tcPr>
          <w:p w14:paraId="1080CED1" w14:textId="77777777" w:rsidR="00BC63F5" w:rsidRPr="00C26489" w:rsidRDefault="00000000">
            <w:pPr>
              <w:rPr>
                <w:lang w:val="de-DE"/>
              </w:rPr>
            </w:pPr>
            <w:r w:rsidRPr="00C26489">
              <w:rPr>
                <w:sz w:val="17"/>
                <w:lang w:val="de-DE"/>
              </w:rPr>
              <w:t>Schnelle Vorprüfung und finale Prüfung bewusst unterscheiden.</w:t>
            </w:r>
          </w:p>
        </w:tc>
      </w:tr>
      <w:tr w:rsidR="00BC63F5" w:rsidRPr="00C26489" w14:paraId="3B044D74" w14:textId="77777777">
        <w:trPr>
          <w:jc w:val="center"/>
        </w:trPr>
        <w:tc>
          <w:tcPr>
            <w:tcW w:w="3221" w:type="dxa"/>
          </w:tcPr>
          <w:p w14:paraId="44CA50AA" w14:textId="77777777" w:rsidR="00BC63F5" w:rsidRDefault="00000000">
            <w:r>
              <w:rPr>
                <w:sz w:val="17"/>
              </w:rPr>
              <w:t xml:space="preserve">Broker </w:t>
            </w:r>
            <w:proofErr w:type="spellStart"/>
            <w:r>
              <w:rPr>
                <w:sz w:val="17"/>
              </w:rPr>
              <w:t>Timezone</w:t>
            </w:r>
            <w:proofErr w:type="spellEnd"/>
          </w:p>
        </w:tc>
        <w:tc>
          <w:tcPr>
            <w:tcW w:w="3221" w:type="dxa"/>
          </w:tcPr>
          <w:p w14:paraId="20855F2E" w14:textId="77777777" w:rsidR="00BC63F5" w:rsidRDefault="00000000">
            <w:r>
              <w:rPr>
                <w:sz w:val="17"/>
              </w:rPr>
              <w:t>UTC-Offset des Broker-Servers.</w:t>
            </w:r>
          </w:p>
        </w:tc>
        <w:tc>
          <w:tcPr>
            <w:tcW w:w="3221" w:type="dxa"/>
          </w:tcPr>
          <w:p w14:paraId="37A11DE3" w14:textId="77777777" w:rsidR="00BC63F5" w:rsidRPr="00C26489" w:rsidRDefault="00000000">
            <w:pPr>
              <w:rPr>
                <w:lang w:val="de-DE"/>
              </w:rPr>
            </w:pPr>
            <w:r w:rsidRPr="00C26489">
              <w:rPr>
                <w:sz w:val="17"/>
                <w:lang w:val="de-DE"/>
              </w:rPr>
              <w:t>Wichtig bei Datenimport, Tageswechsel und Session-Effekten.</w:t>
            </w:r>
          </w:p>
        </w:tc>
      </w:tr>
    </w:tbl>
    <w:p w14:paraId="2F1C39A0" w14:textId="77777777" w:rsidR="00BC63F5" w:rsidRPr="00C26489" w:rsidRDefault="00BC63F5">
      <w:pPr>
        <w:rPr>
          <w:lang w:val="de-DE"/>
        </w:rPr>
      </w:pPr>
    </w:p>
    <w:p w14:paraId="68DB8AD6" w14:textId="77777777" w:rsidR="00BC63F5" w:rsidRPr="00C26489" w:rsidRDefault="00000000">
      <w:pPr>
        <w:pStyle w:val="berschrift2"/>
        <w:rPr>
          <w:lang w:val="de-DE"/>
        </w:rPr>
      </w:pPr>
      <w:proofErr w:type="spellStart"/>
      <w:r w:rsidRPr="00C26489">
        <w:rPr>
          <w:lang w:val="de-DE"/>
        </w:rPr>
        <w:t>Dukascopy</w:t>
      </w:r>
      <w:proofErr w:type="spellEnd"/>
      <w:r w:rsidRPr="00C26489">
        <w:rPr>
          <w:lang w:val="de-DE"/>
        </w:rPr>
        <w:t xml:space="preserve"> Data: unabhängige Datenbasis</w:t>
      </w:r>
    </w:p>
    <w:p w14:paraId="496A1A2B" w14:textId="77777777" w:rsidR="00BC63F5" w:rsidRPr="00C26489" w:rsidRDefault="00000000">
      <w:pPr>
        <w:rPr>
          <w:lang w:val="de-DE"/>
        </w:rPr>
      </w:pPr>
      <w:proofErr w:type="spellStart"/>
      <w:r w:rsidRPr="00C26489">
        <w:rPr>
          <w:lang w:val="de-DE"/>
        </w:rPr>
        <w:t>Dukascopy</w:t>
      </w:r>
      <w:proofErr w:type="spellEnd"/>
      <w:r w:rsidRPr="00C26489">
        <w:rPr>
          <w:lang w:val="de-DE"/>
        </w:rPr>
        <w:t xml:space="preserve"> liefert historische </w:t>
      </w:r>
      <w:proofErr w:type="spellStart"/>
      <w:r w:rsidRPr="00C26489">
        <w:rPr>
          <w:lang w:val="de-DE"/>
        </w:rPr>
        <w:t>Tickdaten</w:t>
      </w:r>
      <w:proofErr w:type="spellEnd"/>
      <w:r w:rsidRPr="00C26489">
        <w:rPr>
          <w:lang w:val="de-DE"/>
        </w:rPr>
        <w:t xml:space="preserve"> als BI5-Dateien. Das Projekt kann diese Daten herunterladen, scannen, in CSV/M1-Strukturen konvertieren und für MT5 Custom Symbols vorbereiten. Der Sinn ist Datenkontrolle: Wer nur Broker-Historie nutzt, übernimmt auch deren Lücken, Session-Regeln und </w:t>
      </w:r>
      <w:proofErr w:type="spellStart"/>
      <w:r w:rsidRPr="00C26489">
        <w:rPr>
          <w:lang w:val="de-DE"/>
        </w:rPr>
        <w:t>Spreadannahmen</w:t>
      </w:r>
      <w:proofErr w:type="spellEnd"/>
      <w:r w:rsidRPr="00C26489">
        <w:rPr>
          <w:lang w:val="de-DE"/>
        </w:rPr>
        <w:t>.</w:t>
      </w:r>
    </w:p>
    <w:p w14:paraId="067AC914" w14:textId="77777777" w:rsidR="00BC63F5" w:rsidRPr="00C26489" w:rsidRDefault="00000000">
      <w:pPr>
        <w:rPr>
          <w:lang w:val="de-DE"/>
        </w:rPr>
      </w:pPr>
      <w:proofErr w:type="spellStart"/>
      <w:r w:rsidRPr="00C26489">
        <w:rPr>
          <w:lang w:val="de-DE"/>
        </w:rPr>
        <w:t>Dukascopy</w:t>
      </w:r>
      <w:proofErr w:type="spellEnd"/>
      <w:r w:rsidRPr="00C26489">
        <w:rPr>
          <w:lang w:val="de-DE"/>
        </w:rPr>
        <w:t xml:space="preserve">-Daten sind keine Pflicht, aber eine starke Ergänzung. </w:t>
      </w:r>
      <w:proofErr w:type="spellStart"/>
      <w:r w:rsidRPr="00C26489">
        <w:rPr>
          <w:lang w:val="de-DE"/>
        </w:rPr>
        <w:t>Dukascopy</w:t>
      </w:r>
      <w:proofErr w:type="spellEnd"/>
      <w:r w:rsidRPr="00C26489">
        <w:rPr>
          <w:lang w:val="de-DE"/>
        </w:rPr>
        <w:t xml:space="preserve"> Bank SA ist eine Schweizer Online-Bank und Forex-/CFD-Anbieterin mit Sitz in Genf; die offiziellen Seiten beschreiben Historical Data </w:t>
      </w:r>
      <w:r w:rsidRPr="00C26489">
        <w:rPr>
          <w:lang w:val="de-DE"/>
        </w:rPr>
        <w:lastRenderedPageBreak/>
        <w:t xml:space="preserve">Export und historische Tick-Abfragen im </w:t>
      </w:r>
      <w:proofErr w:type="spellStart"/>
      <w:r w:rsidRPr="00C26489">
        <w:rPr>
          <w:lang w:val="de-DE"/>
        </w:rPr>
        <w:t>JForex</w:t>
      </w:r>
      <w:proofErr w:type="spellEnd"/>
      <w:r w:rsidRPr="00C26489">
        <w:rPr>
          <w:lang w:val="de-DE"/>
        </w:rPr>
        <w:t xml:space="preserve">/API-Kontext [S9, S10, S11]. In der Praxis werden </w:t>
      </w:r>
      <w:proofErr w:type="spellStart"/>
      <w:r w:rsidRPr="00C26489">
        <w:rPr>
          <w:lang w:val="de-DE"/>
        </w:rPr>
        <w:t>Dukascopy</w:t>
      </w:r>
      <w:proofErr w:type="spellEnd"/>
      <w:r w:rsidRPr="00C26489">
        <w:rPr>
          <w:lang w:val="de-DE"/>
        </w:rPr>
        <w:t xml:space="preserve">-Daten häufig genutzt, weil sie detaillierte Historien und </w:t>
      </w:r>
      <w:proofErr w:type="spellStart"/>
      <w:r w:rsidRPr="00C26489">
        <w:rPr>
          <w:lang w:val="de-DE"/>
        </w:rPr>
        <w:t>Tickdaten</w:t>
      </w:r>
      <w:proofErr w:type="spellEnd"/>
      <w:r w:rsidRPr="00C26489">
        <w:rPr>
          <w:lang w:val="de-DE"/>
        </w:rPr>
        <w:t xml:space="preserve"> für viele Instrumente bereitstellen. Für Backtesting ist das wertvoll, weil man nicht nur von der Datenqualität eines einzelnen </w:t>
      </w:r>
      <w:proofErr w:type="spellStart"/>
      <w:r w:rsidRPr="00C26489">
        <w:rPr>
          <w:lang w:val="de-DE"/>
        </w:rPr>
        <w:t>MetaTrader</w:t>
      </w:r>
      <w:proofErr w:type="spellEnd"/>
      <w:r w:rsidRPr="00C26489">
        <w:rPr>
          <w:lang w:val="de-DE"/>
        </w:rPr>
        <w:t>-Brokers abhängig ist.</w:t>
      </w:r>
    </w:p>
    <w:p w14:paraId="2F80B57F" w14:textId="77777777" w:rsidR="00BC63F5" w:rsidRPr="00C26489" w:rsidRDefault="00000000">
      <w:pPr>
        <w:rPr>
          <w:lang w:val="de-DE"/>
        </w:rPr>
      </w:pPr>
      <w:r w:rsidRPr="00C26489">
        <w:rPr>
          <w:lang w:val="de-DE"/>
        </w:rPr>
        <w:t xml:space="preserve">Der wichtigste Nutzen ist der Datenvergleich. Eine Strategie, die nur auf der Historie eines Brokers gut aussieht, kann an speziellen Kurslücken, Spreads, Zeitzonen oder Datenfehlern hängen. Wenn sie dagegen auch auf einer zweiten Datenquelle wie </w:t>
      </w:r>
      <w:proofErr w:type="spellStart"/>
      <w:r w:rsidRPr="00C26489">
        <w:rPr>
          <w:lang w:val="de-DE"/>
        </w:rPr>
        <w:t>Dukascopy</w:t>
      </w:r>
      <w:proofErr w:type="spellEnd"/>
      <w:r w:rsidRPr="00C26489">
        <w:rPr>
          <w:lang w:val="de-DE"/>
        </w:rPr>
        <w:t xml:space="preserve"> plausibel bleibt, steigt das Vertrauen. Das beweist keine Live-Performance, aber es reduziert die Gefahr, dass man eine Strategie nur auf eine einzige Datenreihe angepasst hat.</w:t>
      </w:r>
    </w:p>
    <w:tbl>
      <w:tblPr>
        <w:tblW w:w="0" w:type="auto"/>
        <w:jc w:val="center"/>
        <w:tblLayout w:type="fixed"/>
        <w:tblLook w:val="04A0" w:firstRow="1" w:lastRow="0" w:firstColumn="1" w:lastColumn="0" w:noHBand="0" w:noVBand="1"/>
      </w:tblPr>
      <w:tblGrid>
        <w:gridCol w:w="9648"/>
      </w:tblGrid>
      <w:tr w:rsidR="00BC63F5" w:rsidRPr="00C26489" w14:paraId="49E5DC4D" w14:textId="77777777">
        <w:trPr>
          <w:jc w:val="center"/>
        </w:trPr>
        <w:tc>
          <w:tcPr>
            <w:tcW w:w="9648" w:type="dxa"/>
            <w:shd w:val="clear" w:color="auto" w:fill="EAF7F0"/>
            <w:tcMar>
              <w:top w:w="80" w:type="dxa"/>
              <w:left w:w="120" w:type="dxa"/>
              <w:bottom w:w="80" w:type="dxa"/>
              <w:right w:w="120" w:type="dxa"/>
            </w:tcMar>
            <w:vAlign w:val="center"/>
          </w:tcPr>
          <w:p w14:paraId="77BF8992" w14:textId="77777777" w:rsidR="00BC63F5" w:rsidRPr="00C26489" w:rsidRDefault="00000000">
            <w:pPr>
              <w:spacing w:after="60"/>
              <w:rPr>
                <w:lang w:val="de-DE"/>
              </w:rPr>
            </w:pPr>
            <w:r w:rsidRPr="00C26489">
              <w:rPr>
                <w:b/>
                <w:color w:val="177245"/>
                <w:sz w:val="21"/>
                <w:lang w:val="de-DE"/>
              </w:rPr>
              <w:t xml:space="preserve">Einfaches Beispiel: Brokerdaten gegen </w:t>
            </w:r>
            <w:proofErr w:type="spellStart"/>
            <w:r w:rsidRPr="00C26489">
              <w:rPr>
                <w:b/>
                <w:color w:val="177245"/>
                <w:sz w:val="21"/>
                <w:lang w:val="de-DE"/>
              </w:rPr>
              <w:t>Dukascopy</w:t>
            </w:r>
            <w:proofErr w:type="spellEnd"/>
          </w:p>
          <w:p w14:paraId="0A0DAE56" w14:textId="77777777" w:rsidR="00BC63F5" w:rsidRPr="00C26489" w:rsidRDefault="00000000">
            <w:pPr>
              <w:spacing w:after="0"/>
              <w:rPr>
                <w:lang w:val="de-DE"/>
              </w:rPr>
            </w:pPr>
            <w:r w:rsidRPr="00C26489">
              <w:rPr>
                <w:sz w:val="20"/>
                <w:lang w:val="de-DE"/>
              </w:rPr>
              <w:t xml:space="preserve">Ein EA gewinnt auf Broker A im Zeitraum 2022 bis 2024 solide. Danach wird derselbe Zeitraum mit importierten </w:t>
            </w:r>
            <w:proofErr w:type="spellStart"/>
            <w:r w:rsidRPr="00C26489">
              <w:rPr>
                <w:sz w:val="20"/>
                <w:lang w:val="de-DE"/>
              </w:rPr>
              <w:t>Dukascopy</w:t>
            </w:r>
            <w:proofErr w:type="spellEnd"/>
            <w:r w:rsidRPr="00C26489">
              <w:rPr>
                <w:sz w:val="20"/>
                <w:lang w:val="de-DE"/>
              </w:rPr>
              <w:t xml:space="preserve">-Daten als MT5 Custom Symbol getestet. Bleiben Trades, </w:t>
            </w:r>
            <w:proofErr w:type="spellStart"/>
            <w:r w:rsidRPr="00C26489">
              <w:rPr>
                <w:sz w:val="20"/>
                <w:lang w:val="de-DE"/>
              </w:rPr>
              <w:t>Drawdown</w:t>
            </w:r>
            <w:proofErr w:type="spellEnd"/>
            <w:r w:rsidRPr="00C26489">
              <w:rPr>
                <w:sz w:val="20"/>
                <w:lang w:val="de-DE"/>
              </w:rPr>
              <w:t xml:space="preserve"> und Equity-Verlauf ähnlich, ist das ein gutes Robustheitssignal. Bricht die Strategie komplett ein, muss man klären, ob Spread, Zeitzone, </w:t>
            </w:r>
            <w:proofErr w:type="spellStart"/>
            <w:r w:rsidRPr="00C26489">
              <w:rPr>
                <w:sz w:val="20"/>
                <w:lang w:val="de-DE"/>
              </w:rPr>
              <w:t>Tickqualität</w:t>
            </w:r>
            <w:proofErr w:type="spellEnd"/>
            <w:r w:rsidRPr="00C26489">
              <w:rPr>
                <w:sz w:val="20"/>
                <w:lang w:val="de-DE"/>
              </w:rPr>
              <w:t xml:space="preserve"> oder ein echter Strategiefehler die Ursache ist.</w:t>
            </w:r>
          </w:p>
        </w:tc>
      </w:tr>
    </w:tbl>
    <w:p w14:paraId="1241659E" w14:textId="77777777" w:rsidR="00BC63F5" w:rsidRPr="00C26489" w:rsidRDefault="00BC63F5">
      <w:pPr>
        <w:rPr>
          <w:lang w:val="de-DE"/>
        </w:rPr>
      </w:pPr>
    </w:p>
    <w:p w14:paraId="71E42A99" w14:textId="77777777" w:rsidR="00BC63F5" w:rsidRDefault="00000000">
      <w:pPr>
        <w:pStyle w:val="berschrift3"/>
      </w:pPr>
      <w:proofErr w:type="spellStart"/>
      <w:r>
        <w:t>Dukascopy</w:t>
      </w:r>
      <w:proofErr w:type="spellEnd"/>
      <w:r>
        <w:t xml:space="preserve"> Data</w:t>
      </w:r>
    </w:p>
    <w:tbl>
      <w:tblPr>
        <w:tblW w:w="0" w:type="auto"/>
        <w:jc w:val="center"/>
        <w:tblLayout w:type="fixed"/>
        <w:tblLook w:val="04A0" w:firstRow="1" w:lastRow="0" w:firstColumn="1" w:lastColumn="0" w:noHBand="0" w:noVBand="1"/>
      </w:tblPr>
      <w:tblGrid>
        <w:gridCol w:w="3221"/>
        <w:gridCol w:w="3528"/>
        <w:gridCol w:w="3600"/>
      </w:tblGrid>
      <w:tr w:rsidR="00BC63F5" w14:paraId="160DA67E" w14:textId="77777777">
        <w:trPr>
          <w:jc w:val="center"/>
        </w:trPr>
        <w:tc>
          <w:tcPr>
            <w:tcW w:w="2232" w:type="dxa"/>
            <w:shd w:val="clear" w:color="auto" w:fill="E8EEF5"/>
            <w:tcMar>
              <w:top w:w="80" w:type="dxa"/>
              <w:left w:w="120" w:type="dxa"/>
              <w:bottom w:w="80" w:type="dxa"/>
              <w:right w:w="120" w:type="dxa"/>
            </w:tcMar>
            <w:vAlign w:val="center"/>
          </w:tcPr>
          <w:p w14:paraId="5943255E" w14:textId="77777777" w:rsidR="00BC63F5" w:rsidRDefault="00000000">
            <w:r>
              <w:rPr>
                <w:b/>
                <w:color w:val="0F2545"/>
                <w:sz w:val="18"/>
              </w:rPr>
              <w:t>Aktion</w:t>
            </w:r>
          </w:p>
        </w:tc>
        <w:tc>
          <w:tcPr>
            <w:tcW w:w="3528" w:type="dxa"/>
            <w:shd w:val="clear" w:color="auto" w:fill="E8EEF5"/>
            <w:tcMar>
              <w:top w:w="80" w:type="dxa"/>
              <w:left w:w="120" w:type="dxa"/>
              <w:bottom w:w="80" w:type="dxa"/>
              <w:right w:w="120" w:type="dxa"/>
            </w:tcMar>
            <w:vAlign w:val="center"/>
          </w:tcPr>
          <w:p w14:paraId="7FFD75AA" w14:textId="77777777" w:rsidR="00BC63F5" w:rsidRDefault="00000000">
            <w:r>
              <w:rPr>
                <w:b/>
                <w:color w:val="0F2545"/>
                <w:sz w:val="18"/>
              </w:rPr>
              <w:t>Funktion</w:t>
            </w:r>
          </w:p>
        </w:tc>
        <w:tc>
          <w:tcPr>
            <w:tcW w:w="3600" w:type="dxa"/>
            <w:shd w:val="clear" w:color="auto" w:fill="E8EEF5"/>
            <w:tcMar>
              <w:top w:w="80" w:type="dxa"/>
              <w:left w:w="120" w:type="dxa"/>
              <w:bottom w:w="80" w:type="dxa"/>
              <w:right w:w="120" w:type="dxa"/>
            </w:tcMar>
            <w:vAlign w:val="center"/>
          </w:tcPr>
          <w:p w14:paraId="3997F7E4" w14:textId="77777777" w:rsidR="00BC63F5" w:rsidRDefault="00000000">
            <w:r>
              <w:rPr>
                <w:b/>
                <w:color w:val="0F2545"/>
                <w:sz w:val="18"/>
              </w:rPr>
              <w:t>Best Practice</w:t>
            </w:r>
          </w:p>
        </w:tc>
      </w:tr>
      <w:tr w:rsidR="00BC63F5" w:rsidRPr="00C26489" w14:paraId="4970EA52" w14:textId="77777777">
        <w:trPr>
          <w:jc w:val="center"/>
        </w:trPr>
        <w:tc>
          <w:tcPr>
            <w:tcW w:w="3221" w:type="dxa"/>
          </w:tcPr>
          <w:p w14:paraId="24B90040" w14:textId="77777777" w:rsidR="00BC63F5" w:rsidRDefault="00000000">
            <w:r>
              <w:rPr>
                <w:sz w:val="17"/>
              </w:rPr>
              <w:t>Select All / Select None</w:t>
            </w:r>
          </w:p>
        </w:tc>
        <w:tc>
          <w:tcPr>
            <w:tcW w:w="3221" w:type="dxa"/>
          </w:tcPr>
          <w:p w14:paraId="684B4DDF" w14:textId="77777777" w:rsidR="00BC63F5" w:rsidRDefault="00000000">
            <w:r>
              <w:rPr>
                <w:sz w:val="17"/>
              </w:rPr>
              <w:t>Markiert Symbolgruppen für Downloads.</w:t>
            </w:r>
          </w:p>
        </w:tc>
        <w:tc>
          <w:tcPr>
            <w:tcW w:w="3221" w:type="dxa"/>
          </w:tcPr>
          <w:p w14:paraId="2BF74DD0" w14:textId="77777777" w:rsidR="00BC63F5" w:rsidRPr="00C26489" w:rsidRDefault="00000000">
            <w:pPr>
              <w:rPr>
                <w:lang w:val="de-DE"/>
              </w:rPr>
            </w:pPr>
            <w:r w:rsidRPr="00C26489">
              <w:rPr>
                <w:sz w:val="17"/>
                <w:lang w:val="de-DE"/>
              </w:rPr>
              <w:t>Nur Daten laden, die wirklich gebraucht werden.</w:t>
            </w:r>
          </w:p>
        </w:tc>
      </w:tr>
      <w:tr w:rsidR="00BC63F5" w:rsidRPr="00C26489" w14:paraId="43EDFAE6" w14:textId="77777777">
        <w:trPr>
          <w:jc w:val="center"/>
        </w:trPr>
        <w:tc>
          <w:tcPr>
            <w:tcW w:w="3221" w:type="dxa"/>
          </w:tcPr>
          <w:p w14:paraId="0BDA29C1" w14:textId="77777777" w:rsidR="00BC63F5" w:rsidRDefault="00000000">
            <w:r>
              <w:rPr>
                <w:sz w:val="17"/>
              </w:rPr>
              <w:t>Download Data</w:t>
            </w:r>
          </w:p>
        </w:tc>
        <w:tc>
          <w:tcPr>
            <w:tcW w:w="3221" w:type="dxa"/>
          </w:tcPr>
          <w:p w14:paraId="4B807C0C" w14:textId="77777777" w:rsidR="00BC63F5" w:rsidRPr="00C26489" w:rsidRDefault="00000000">
            <w:pPr>
              <w:rPr>
                <w:lang w:val="de-DE"/>
              </w:rPr>
            </w:pPr>
            <w:r w:rsidRPr="00C26489">
              <w:rPr>
                <w:sz w:val="17"/>
                <w:lang w:val="de-DE"/>
              </w:rPr>
              <w:t>Lädt BI5-Daten für gewählte Symbole und Zeiträume.</w:t>
            </w:r>
          </w:p>
        </w:tc>
        <w:tc>
          <w:tcPr>
            <w:tcW w:w="3221" w:type="dxa"/>
          </w:tcPr>
          <w:p w14:paraId="1B23B546" w14:textId="77777777" w:rsidR="00BC63F5" w:rsidRPr="00C26489" w:rsidRDefault="00000000">
            <w:pPr>
              <w:rPr>
                <w:lang w:val="de-DE"/>
              </w:rPr>
            </w:pPr>
            <w:r w:rsidRPr="00C26489">
              <w:rPr>
                <w:sz w:val="17"/>
                <w:lang w:val="de-DE"/>
              </w:rPr>
              <w:t>Auf Speicherplatz und Laufzeit achten.</w:t>
            </w:r>
          </w:p>
        </w:tc>
      </w:tr>
      <w:tr w:rsidR="00BC63F5" w:rsidRPr="00C26489" w14:paraId="5E501962" w14:textId="77777777">
        <w:trPr>
          <w:jc w:val="center"/>
        </w:trPr>
        <w:tc>
          <w:tcPr>
            <w:tcW w:w="3221" w:type="dxa"/>
          </w:tcPr>
          <w:p w14:paraId="1BBF1370" w14:textId="77777777" w:rsidR="00BC63F5" w:rsidRDefault="00000000">
            <w:r>
              <w:rPr>
                <w:sz w:val="17"/>
              </w:rPr>
              <w:t>Scan Downloaded Data</w:t>
            </w:r>
          </w:p>
        </w:tc>
        <w:tc>
          <w:tcPr>
            <w:tcW w:w="3221" w:type="dxa"/>
          </w:tcPr>
          <w:p w14:paraId="0C5966EA" w14:textId="77777777" w:rsidR="00BC63F5" w:rsidRPr="00C26489" w:rsidRDefault="00000000">
            <w:pPr>
              <w:rPr>
                <w:lang w:val="de-DE"/>
              </w:rPr>
            </w:pPr>
            <w:r w:rsidRPr="00C26489">
              <w:rPr>
                <w:sz w:val="17"/>
                <w:lang w:val="de-DE"/>
              </w:rPr>
              <w:t>Prüft, welche Daten lokal vorhanden sind.</w:t>
            </w:r>
          </w:p>
        </w:tc>
        <w:tc>
          <w:tcPr>
            <w:tcW w:w="3221" w:type="dxa"/>
          </w:tcPr>
          <w:p w14:paraId="5CCDCD76" w14:textId="77777777" w:rsidR="00BC63F5" w:rsidRPr="00C26489" w:rsidRDefault="00000000">
            <w:pPr>
              <w:rPr>
                <w:lang w:val="de-DE"/>
              </w:rPr>
            </w:pPr>
            <w:r w:rsidRPr="00C26489">
              <w:rPr>
                <w:sz w:val="17"/>
                <w:lang w:val="de-DE"/>
              </w:rPr>
              <w:t>Vor Konvertierung nutzen, um Lücken zu erkennen.</w:t>
            </w:r>
          </w:p>
        </w:tc>
      </w:tr>
      <w:tr w:rsidR="00BC63F5" w14:paraId="07FF5F13" w14:textId="77777777">
        <w:trPr>
          <w:jc w:val="center"/>
        </w:trPr>
        <w:tc>
          <w:tcPr>
            <w:tcW w:w="3221" w:type="dxa"/>
          </w:tcPr>
          <w:p w14:paraId="41EAA58F" w14:textId="77777777" w:rsidR="00BC63F5" w:rsidRDefault="00000000">
            <w:r>
              <w:rPr>
                <w:sz w:val="17"/>
              </w:rPr>
              <w:t>Convert to CSV</w:t>
            </w:r>
          </w:p>
        </w:tc>
        <w:tc>
          <w:tcPr>
            <w:tcW w:w="3221" w:type="dxa"/>
          </w:tcPr>
          <w:p w14:paraId="61DE3A6F" w14:textId="77777777" w:rsidR="00BC63F5" w:rsidRPr="00C26489" w:rsidRDefault="00000000">
            <w:pPr>
              <w:rPr>
                <w:lang w:val="de-DE"/>
              </w:rPr>
            </w:pPr>
            <w:r w:rsidRPr="00C26489">
              <w:rPr>
                <w:sz w:val="17"/>
                <w:lang w:val="de-DE"/>
              </w:rPr>
              <w:t>Wandelt BI5/</w:t>
            </w:r>
            <w:proofErr w:type="spellStart"/>
            <w:r w:rsidRPr="00C26489">
              <w:rPr>
                <w:sz w:val="17"/>
                <w:lang w:val="de-DE"/>
              </w:rPr>
              <w:t>Tickdaten</w:t>
            </w:r>
            <w:proofErr w:type="spellEnd"/>
            <w:r w:rsidRPr="00C26489">
              <w:rPr>
                <w:sz w:val="17"/>
                <w:lang w:val="de-DE"/>
              </w:rPr>
              <w:t xml:space="preserve"> in verarbeitbare CSV-Strukturen.</w:t>
            </w:r>
          </w:p>
        </w:tc>
        <w:tc>
          <w:tcPr>
            <w:tcW w:w="3221" w:type="dxa"/>
          </w:tcPr>
          <w:p w14:paraId="2574AC36" w14:textId="77777777" w:rsidR="00BC63F5" w:rsidRDefault="00000000">
            <w:proofErr w:type="spellStart"/>
            <w:r>
              <w:rPr>
                <w:sz w:val="17"/>
              </w:rPr>
              <w:t>Konvertierung</w:t>
            </w:r>
            <w:proofErr w:type="spellEnd"/>
            <w:r>
              <w:rPr>
                <w:sz w:val="17"/>
              </w:rPr>
              <w:t xml:space="preserve"> </w:t>
            </w:r>
            <w:proofErr w:type="spellStart"/>
            <w:r>
              <w:rPr>
                <w:sz w:val="17"/>
              </w:rPr>
              <w:t>nach</w:t>
            </w:r>
            <w:proofErr w:type="spellEnd"/>
            <w:r>
              <w:rPr>
                <w:sz w:val="17"/>
              </w:rPr>
              <w:t xml:space="preserve"> </w:t>
            </w:r>
            <w:proofErr w:type="spellStart"/>
            <w:r>
              <w:rPr>
                <w:sz w:val="17"/>
              </w:rPr>
              <w:t>Datenprüfung</w:t>
            </w:r>
            <w:proofErr w:type="spellEnd"/>
            <w:r>
              <w:rPr>
                <w:sz w:val="17"/>
              </w:rPr>
              <w:t xml:space="preserve"> </w:t>
            </w:r>
            <w:proofErr w:type="spellStart"/>
            <w:r>
              <w:rPr>
                <w:sz w:val="17"/>
              </w:rPr>
              <w:t>starten</w:t>
            </w:r>
            <w:proofErr w:type="spellEnd"/>
            <w:r>
              <w:rPr>
                <w:sz w:val="17"/>
              </w:rPr>
              <w:t>.</w:t>
            </w:r>
          </w:p>
        </w:tc>
      </w:tr>
      <w:tr w:rsidR="00BC63F5" w:rsidRPr="00C26489" w14:paraId="55681751" w14:textId="77777777">
        <w:trPr>
          <w:jc w:val="center"/>
        </w:trPr>
        <w:tc>
          <w:tcPr>
            <w:tcW w:w="3221" w:type="dxa"/>
          </w:tcPr>
          <w:p w14:paraId="6AEF0C01" w14:textId="77777777" w:rsidR="00BC63F5" w:rsidRDefault="00000000">
            <w:r>
              <w:rPr>
                <w:sz w:val="17"/>
              </w:rPr>
              <w:t>Import to MT5</w:t>
            </w:r>
          </w:p>
        </w:tc>
        <w:tc>
          <w:tcPr>
            <w:tcW w:w="3221" w:type="dxa"/>
          </w:tcPr>
          <w:p w14:paraId="6FAC73BA" w14:textId="77777777" w:rsidR="00BC63F5" w:rsidRPr="00C26489" w:rsidRDefault="00000000">
            <w:pPr>
              <w:rPr>
                <w:lang w:val="de-DE"/>
              </w:rPr>
            </w:pPr>
            <w:r w:rsidRPr="00C26489">
              <w:rPr>
                <w:sz w:val="17"/>
                <w:lang w:val="de-DE"/>
              </w:rPr>
              <w:t>Bereitet Import in MT5 Custom Symbols vor.</w:t>
            </w:r>
          </w:p>
        </w:tc>
        <w:tc>
          <w:tcPr>
            <w:tcW w:w="3221" w:type="dxa"/>
          </w:tcPr>
          <w:p w14:paraId="45E0A007" w14:textId="77777777" w:rsidR="00BC63F5" w:rsidRPr="00C26489" w:rsidRDefault="00000000">
            <w:pPr>
              <w:rPr>
                <w:lang w:val="de-DE"/>
              </w:rPr>
            </w:pPr>
            <w:r w:rsidRPr="00C26489">
              <w:rPr>
                <w:sz w:val="17"/>
                <w:lang w:val="de-DE"/>
              </w:rPr>
              <w:t xml:space="preserve">Danach Symbol in </w:t>
            </w:r>
            <w:proofErr w:type="spellStart"/>
            <w:r w:rsidRPr="00C26489">
              <w:rPr>
                <w:sz w:val="17"/>
                <w:lang w:val="de-DE"/>
              </w:rPr>
              <w:t>MetaTrader</w:t>
            </w:r>
            <w:proofErr w:type="spellEnd"/>
            <w:r w:rsidRPr="00C26489">
              <w:rPr>
                <w:sz w:val="17"/>
                <w:lang w:val="de-DE"/>
              </w:rPr>
              <w:t xml:space="preserve"> verifizieren.</w:t>
            </w:r>
          </w:p>
        </w:tc>
      </w:tr>
      <w:tr w:rsidR="00BC63F5" w:rsidRPr="00C26489" w14:paraId="3C111419" w14:textId="77777777">
        <w:trPr>
          <w:jc w:val="center"/>
        </w:trPr>
        <w:tc>
          <w:tcPr>
            <w:tcW w:w="3221" w:type="dxa"/>
          </w:tcPr>
          <w:p w14:paraId="1553520C" w14:textId="77777777" w:rsidR="00BC63F5" w:rsidRDefault="00000000">
            <w:r>
              <w:rPr>
                <w:sz w:val="17"/>
              </w:rPr>
              <w:t>Export CSV</w:t>
            </w:r>
          </w:p>
        </w:tc>
        <w:tc>
          <w:tcPr>
            <w:tcW w:w="3221" w:type="dxa"/>
          </w:tcPr>
          <w:p w14:paraId="387F651C" w14:textId="77777777" w:rsidR="00BC63F5" w:rsidRPr="00C26489" w:rsidRDefault="00000000">
            <w:pPr>
              <w:rPr>
                <w:lang w:val="de-DE"/>
              </w:rPr>
            </w:pPr>
            <w:r w:rsidRPr="00C26489">
              <w:rPr>
                <w:sz w:val="17"/>
                <w:lang w:val="de-DE"/>
              </w:rPr>
              <w:t>Exportiert Daten für externe Analyse.</w:t>
            </w:r>
          </w:p>
        </w:tc>
        <w:tc>
          <w:tcPr>
            <w:tcW w:w="3221" w:type="dxa"/>
          </w:tcPr>
          <w:p w14:paraId="0A56B958" w14:textId="77777777" w:rsidR="00BC63F5" w:rsidRPr="00C26489" w:rsidRDefault="00000000">
            <w:pPr>
              <w:rPr>
                <w:lang w:val="de-DE"/>
              </w:rPr>
            </w:pPr>
            <w:r w:rsidRPr="00C26489">
              <w:rPr>
                <w:sz w:val="17"/>
                <w:lang w:val="de-DE"/>
              </w:rPr>
              <w:t>Gut für Plausibilitätschecks in Python/Excel.</w:t>
            </w:r>
          </w:p>
        </w:tc>
      </w:tr>
    </w:tbl>
    <w:p w14:paraId="763CE695" w14:textId="77777777" w:rsidR="00BC63F5" w:rsidRPr="00C26489" w:rsidRDefault="00BC63F5">
      <w:pPr>
        <w:rPr>
          <w:lang w:val="de-DE"/>
        </w:rPr>
      </w:pPr>
    </w:p>
    <w:p w14:paraId="1966EABA" w14:textId="77777777" w:rsidR="00BC63F5" w:rsidRPr="00C26489" w:rsidRDefault="00000000">
      <w:pPr>
        <w:pStyle w:val="berschrift2"/>
        <w:rPr>
          <w:lang w:val="de-DE"/>
        </w:rPr>
      </w:pPr>
      <w:r w:rsidRPr="00C26489">
        <w:rPr>
          <w:lang w:val="de-DE"/>
        </w:rPr>
        <w:t xml:space="preserve">Database und </w:t>
      </w:r>
      <w:proofErr w:type="spellStart"/>
      <w:r w:rsidRPr="00C26489">
        <w:rPr>
          <w:lang w:val="de-DE"/>
        </w:rPr>
        <w:t>History</w:t>
      </w:r>
      <w:proofErr w:type="spellEnd"/>
      <w:r w:rsidRPr="00C26489">
        <w:rPr>
          <w:lang w:val="de-DE"/>
        </w:rPr>
        <w:t>: Nachvollziehbarkeit statt Zettelwirtschaft</w:t>
      </w:r>
    </w:p>
    <w:p w14:paraId="1C479A25" w14:textId="77777777" w:rsidR="00BC63F5" w:rsidRPr="00C26489" w:rsidRDefault="00000000">
      <w:pPr>
        <w:rPr>
          <w:lang w:val="de-DE"/>
        </w:rPr>
      </w:pPr>
      <w:r w:rsidRPr="00C26489">
        <w:rPr>
          <w:lang w:val="de-DE"/>
        </w:rPr>
        <w:t>Die SQLite-Persistenz speichert Backtests, Optimierungen, Workflow-Zustände, KI-Berichte und Parameterstände. Das ist wichtig, weil robuste Strategieentwicklung nicht aus einem einzigen Run besteht. Man muss später nachvollziehen können, welche Annahmen zu welchem Kandidaten geführt haben.</w:t>
      </w:r>
    </w:p>
    <w:p w14:paraId="01F1363E" w14:textId="77777777" w:rsidR="00BC63F5" w:rsidRDefault="00000000">
      <w:r w:rsidRPr="00C26489">
        <w:rPr>
          <w:lang w:val="de-DE"/>
        </w:rPr>
        <w:t xml:space="preserve">Der Vorteil zeigt sich besonders später. Wenn man nach Monaten oder nach einem Jahr erneut optimiert, muss man nicht bei null beginnen. Man kann alte Ergebnisse vergleichen, alte SET-Dateien laden, prüfen, ob die neue Marktphase andere Parameter bevorzugt, und erkennen, ob sich eine Strategie verschlechtert oder nur temporär anders verhält. </w:t>
      </w:r>
      <w:r>
        <w:t xml:space="preserve">Die </w:t>
      </w:r>
      <w:proofErr w:type="spellStart"/>
      <w:r>
        <w:t>Datenbank</w:t>
      </w:r>
      <w:proofErr w:type="spellEnd"/>
      <w:r>
        <w:t xml:space="preserve"> </w:t>
      </w:r>
      <w:proofErr w:type="spellStart"/>
      <w:r>
        <w:t>wird</w:t>
      </w:r>
      <w:proofErr w:type="spellEnd"/>
      <w:r>
        <w:t xml:space="preserve"> </w:t>
      </w:r>
      <w:proofErr w:type="spellStart"/>
      <w:r>
        <w:t>damit</w:t>
      </w:r>
      <w:proofErr w:type="spellEnd"/>
      <w:r>
        <w:t xml:space="preserve"> zum Forschungstagebuch des Projekts.</w:t>
      </w:r>
    </w:p>
    <w:p w14:paraId="767BDAB7" w14:textId="77777777" w:rsidR="00C26489" w:rsidRDefault="00C26489">
      <w:pPr>
        <w:spacing w:after="200" w:line="276" w:lineRule="auto"/>
        <w:rPr>
          <w:rFonts w:asciiTheme="majorHAnsi" w:eastAsiaTheme="majorEastAsia" w:hAnsiTheme="majorHAnsi" w:cstheme="majorBidi"/>
          <w:b/>
          <w:bCs/>
          <w:color w:val="1F4D78"/>
          <w:sz w:val="24"/>
        </w:rPr>
      </w:pPr>
      <w:r>
        <w:br w:type="page"/>
      </w:r>
    </w:p>
    <w:p w14:paraId="1DBA8FDD" w14:textId="2DECF4E6" w:rsidR="00BC63F5" w:rsidRDefault="00000000">
      <w:pPr>
        <w:pStyle w:val="berschrift3"/>
      </w:pPr>
      <w:r>
        <w:lastRenderedPageBreak/>
        <w:t>Database / History</w:t>
      </w:r>
    </w:p>
    <w:tbl>
      <w:tblPr>
        <w:tblW w:w="0" w:type="auto"/>
        <w:jc w:val="center"/>
        <w:tblLayout w:type="fixed"/>
        <w:tblLook w:val="04A0" w:firstRow="1" w:lastRow="0" w:firstColumn="1" w:lastColumn="0" w:noHBand="0" w:noVBand="1"/>
      </w:tblPr>
      <w:tblGrid>
        <w:gridCol w:w="3221"/>
        <w:gridCol w:w="3384"/>
        <w:gridCol w:w="3744"/>
      </w:tblGrid>
      <w:tr w:rsidR="00BC63F5" w14:paraId="071A5D5C" w14:textId="77777777">
        <w:trPr>
          <w:jc w:val="center"/>
        </w:trPr>
        <w:tc>
          <w:tcPr>
            <w:tcW w:w="2232" w:type="dxa"/>
            <w:shd w:val="clear" w:color="auto" w:fill="E8EEF5"/>
            <w:tcMar>
              <w:top w:w="80" w:type="dxa"/>
              <w:left w:w="120" w:type="dxa"/>
              <w:bottom w:w="80" w:type="dxa"/>
              <w:right w:w="120" w:type="dxa"/>
            </w:tcMar>
            <w:vAlign w:val="center"/>
          </w:tcPr>
          <w:p w14:paraId="192DD2A1" w14:textId="77777777" w:rsidR="00BC63F5" w:rsidRDefault="00000000">
            <w:r>
              <w:rPr>
                <w:b/>
                <w:color w:val="0F2545"/>
                <w:sz w:val="18"/>
              </w:rPr>
              <w:t>Datenbereich</w:t>
            </w:r>
          </w:p>
        </w:tc>
        <w:tc>
          <w:tcPr>
            <w:tcW w:w="3384" w:type="dxa"/>
            <w:shd w:val="clear" w:color="auto" w:fill="E8EEF5"/>
            <w:tcMar>
              <w:top w:w="80" w:type="dxa"/>
              <w:left w:w="120" w:type="dxa"/>
              <w:bottom w:w="80" w:type="dxa"/>
              <w:right w:w="120" w:type="dxa"/>
            </w:tcMar>
            <w:vAlign w:val="center"/>
          </w:tcPr>
          <w:p w14:paraId="0DF61D98" w14:textId="77777777" w:rsidR="00BC63F5" w:rsidRDefault="00000000">
            <w:r>
              <w:rPr>
                <w:b/>
                <w:color w:val="0F2545"/>
                <w:sz w:val="18"/>
              </w:rPr>
              <w:t>Speichert</w:t>
            </w:r>
          </w:p>
        </w:tc>
        <w:tc>
          <w:tcPr>
            <w:tcW w:w="3744" w:type="dxa"/>
            <w:shd w:val="clear" w:color="auto" w:fill="E8EEF5"/>
            <w:tcMar>
              <w:top w:w="80" w:type="dxa"/>
              <w:left w:w="120" w:type="dxa"/>
              <w:bottom w:w="80" w:type="dxa"/>
              <w:right w:w="120" w:type="dxa"/>
            </w:tcMar>
            <w:vAlign w:val="center"/>
          </w:tcPr>
          <w:p w14:paraId="35D9FF0D" w14:textId="77777777" w:rsidR="00BC63F5" w:rsidRDefault="00000000">
            <w:r>
              <w:rPr>
                <w:b/>
                <w:color w:val="0F2545"/>
                <w:sz w:val="18"/>
              </w:rPr>
              <w:t>Nutzen</w:t>
            </w:r>
          </w:p>
        </w:tc>
      </w:tr>
      <w:tr w:rsidR="00BC63F5" w:rsidRPr="00C26489" w14:paraId="7F1FE497" w14:textId="77777777">
        <w:trPr>
          <w:jc w:val="center"/>
        </w:trPr>
        <w:tc>
          <w:tcPr>
            <w:tcW w:w="3221" w:type="dxa"/>
          </w:tcPr>
          <w:p w14:paraId="197C386A" w14:textId="77777777" w:rsidR="00BC63F5" w:rsidRDefault="00000000">
            <w:r>
              <w:rPr>
                <w:sz w:val="17"/>
              </w:rPr>
              <w:t>Backtest History</w:t>
            </w:r>
          </w:p>
        </w:tc>
        <w:tc>
          <w:tcPr>
            <w:tcW w:w="3221" w:type="dxa"/>
          </w:tcPr>
          <w:p w14:paraId="4D8CF181" w14:textId="77777777" w:rsidR="00BC63F5" w:rsidRDefault="00000000">
            <w:r>
              <w:rPr>
                <w:sz w:val="17"/>
              </w:rPr>
              <w:t>Liste einzelner Testläufe.</w:t>
            </w:r>
          </w:p>
        </w:tc>
        <w:tc>
          <w:tcPr>
            <w:tcW w:w="3221" w:type="dxa"/>
          </w:tcPr>
          <w:p w14:paraId="3319C824" w14:textId="77777777" w:rsidR="00BC63F5" w:rsidRPr="00C26489" w:rsidRDefault="00000000">
            <w:pPr>
              <w:rPr>
                <w:lang w:val="de-DE"/>
              </w:rPr>
            </w:pPr>
            <w:r w:rsidRPr="00C26489">
              <w:rPr>
                <w:sz w:val="17"/>
                <w:lang w:val="de-DE"/>
              </w:rPr>
              <w:t>Bei Regressionen nachsehen, wann ein EA noch funktionierte.</w:t>
            </w:r>
          </w:p>
        </w:tc>
      </w:tr>
      <w:tr w:rsidR="00BC63F5" w:rsidRPr="00C26489" w14:paraId="3AF4B701" w14:textId="77777777">
        <w:trPr>
          <w:jc w:val="center"/>
        </w:trPr>
        <w:tc>
          <w:tcPr>
            <w:tcW w:w="3221" w:type="dxa"/>
          </w:tcPr>
          <w:p w14:paraId="05917B0E" w14:textId="77777777" w:rsidR="00BC63F5" w:rsidRDefault="00000000">
            <w:r>
              <w:rPr>
                <w:sz w:val="17"/>
              </w:rPr>
              <w:t>Optimization Results</w:t>
            </w:r>
          </w:p>
        </w:tc>
        <w:tc>
          <w:tcPr>
            <w:tcW w:w="3221" w:type="dxa"/>
          </w:tcPr>
          <w:p w14:paraId="392A87DA" w14:textId="77777777" w:rsidR="00BC63F5" w:rsidRDefault="00000000">
            <w:r>
              <w:rPr>
                <w:sz w:val="17"/>
              </w:rPr>
              <w:t>Optimierungspasses und Combined-Daten.</w:t>
            </w:r>
          </w:p>
        </w:tc>
        <w:tc>
          <w:tcPr>
            <w:tcW w:w="3221" w:type="dxa"/>
          </w:tcPr>
          <w:p w14:paraId="2FAA7FC7" w14:textId="77777777" w:rsidR="00BC63F5" w:rsidRPr="00C26489" w:rsidRDefault="00000000">
            <w:pPr>
              <w:rPr>
                <w:lang w:val="de-DE"/>
              </w:rPr>
            </w:pPr>
            <w:r w:rsidRPr="00C26489">
              <w:rPr>
                <w:sz w:val="17"/>
                <w:lang w:val="de-DE"/>
              </w:rPr>
              <w:t>Filterentscheidungen nicht nur im Kopf behalten.</w:t>
            </w:r>
          </w:p>
        </w:tc>
      </w:tr>
      <w:tr w:rsidR="00BC63F5" w:rsidRPr="00C26489" w14:paraId="107932A4" w14:textId="77777777">
        <w:trPr>
          <w:jc w:val="center"/>
        </w:trPr>
        <w:tc>
          <w:tcPr>
            <w:tcW w:w="3221" w:type="dxa"/>
          </w:tcPr>
          <w:p w14:paraId="591D86AA" w14:textId="77777777" w:rsidR="00BC63F5" w:rsidRDefault="00000000">
            <w:r>
              <w:rPr>
                <w:sz w:val="17"/>
              </w:rPr>
              <w:t>Saved Configs</w:t>
            </w:r>
          </w:p>
        </w:tc>
        <w:tc>
          <w:tcPr>
            <w:tcW w:w="3221" w:type="dxa"/>
          </w:tcPr>
          <w:p w14:paraId="5CC417C6" w14:textId="77777777" w:rsidR="00BC63F5" w:rsidRDefault="00000000">
            <w:r>
              <w:rPr>
                <w:sz w:val="17"/>
              </w:rPr>
              <w:t>Parameter-Snapshots pro EA.</w:t>
            </w:r>
          </w:p>
        </w:tc>
        <w:tc>
          <w:tcPr>
            <w:tcW w:w="3221" w:type="dxa"/>
          </w:tcPr>
          <w:p w14:paraId="69D0F5F9" w14:textId="77777777" w:rsidR="00BC63F5" w:rsidRPr="00C26489" w:rsidRDefault="00000000">
            <w:pPr>
              <w:rPr>
                <w:lang w:val="de-DE"/>
              </w:rPr>
            </w:pPr>
            <w:r w:rsidRPr="00C26489">
              <w:rPr>
                <w:sz w:val="17"/>
                <w:lang w:val="de-DE"/>
              </w:rPr>
              <w:t>Saubere Versionierung von SET-Ideen.</w:t>
            </w:r>
          </w:p>
        </w:tc>
      </w:tr>
      <w:tr w:rsidR="00BC63F5" w:rsidRPr="00C26489" w14:paraId="0CBEADE9" w14:textId="77777777">
        <w:trPr>
          <w:jc w:val="center"/>
        </w:trPr>
        <w:tc>
          <w:tcPr>
            <w:tcW w:w="3221" w:type="dxa"/>
          </w:tcPr>
          <w:p w14:paraId="1498879C" w14:textId="77777777" w:rsidR="00BC63F5" w:rsidRDefault="00000000">
            <w:r>
              <w:rPr>
                <w:sz w:val="17"/>
              </w:rPr>
              <w:t>KI Reports</w:t>
            </w:r>
          </w:p>
        </w:tc>
        <w:tc>
          <w:tcPr>
            <w:tcW w:w="3221" w:type="dxa"/>
          </w:tcPr>
          <w:p w14:paraId="3A9730D5" w14:textId="77777777" w:rsidR="00BC63F5" w:rsidRDefault="00000000">
            <w:r>
              <w:rPr>
                <w:sz w:val="17"/>
              </w:rPr>
              <w:t>Gespeicherte LLM-Auswertungen.</w:t>
            </w:r>
          </w:p>
        </w:tc>
        <w:tc>
          <w:tcPr>
            <w:tcW w:w="3221" w:type="dxa"/>
          </w:tcPr>
          <w:p w14:paraId="553927F4" w14:textId="77777777" w:rsidR="00BC63F5" w:rsidRPr="00C26489" w:rsidRDefault="00000000">
            <w:pPr>
              <w:rPr>
                <w:lang w:val="de-DE"/>
              </w:rPr>
            </w:pPr>
            <w:r w:rsidRPr="00C26489">
              <w:rPr>
                <w:sz w:val="17"/>
                <w:lang w:val="de-DE"/>
              </w:rPr>
              <w:t>KI-Fazit mit echten Kennzahlen zusammen lesen.</w:t>
            </w:r>
          </w:p>
        </w:tc>
      </w:tr>
      <w:tr w:rsidR="00BC63F5" w:rsidRPr="00C26489" w14:paraId="1BC31769" w14:textId="77777777">
        <w:trPr>
          <w:jc w:val="center"/>
        </w:trPr>
        <w:tc>
          <w:tcPr>
            <w:tcW w:w="3221" w:type="dxa"/>
          </w:tcPr>
          <w:p w14:paraId="0A227733" w14:textId="77777777" w:rsidR="00BC63F5" w:rsidRDefault="00000000">
            <w:r>
              <w:rPr>
                <w:sz w:val="17"/>
              </w:rPr>
              <w:t>Workflow State</w:t>
            </w:r>
          </w:p>
        </w:tc>
        <w:tc>
          <w:tcPr>
            <w:tcW w:w="3221" w:type="dxa"/>
          </w:tcPr>
          <w:p w14:paraId="674391CD" w14:textId="77777777" w:rsidR="00BC63F5" w:rsidRDefault="00000000">
            <w:r>
              <w:rPr>
                <w:sz w:val="17"/>
              </w:rPr>
              <w:t>Status der Pipeline.</w:t>
            </w:r>
          </w:p>
        </w:tc>
        <w:tc>
          <w:tcPr>
            <w:tcW w:w="3221" w:type="dxa"/>
          </w:tcPr>
          <w:p w14:paraId="263D611B" w14:textId="77777777" w:rsidR="00BC63F5" w:rsidRPr="00C26489" w:rsidRDefault="00000000">
            <w:pPr>
              <w:rPr>
                <w:lang w:val="de-DE"/>
              </w:rPr>
            </w:pPr>
            <w:r w:rsidRPr="00C26489">
              <w:rPr>
                <w:sz w:val="17"/>
                <w:lang w:val="de-DE"/>
              </w:rPr>
              <w:t xml:space="preserve">Erkennt, ob </w:t>
            </w:r>
            <w:proofErr w:type="spellStart"/>
            <w:r w:rsidRPr="00C26489">
              <w:rPr>
                <w:sz w:val="17"/>
                <w:lang w:val="de-DE"/>
              </w:rPr>
              <w:t>Step</w:t>
            </w:r>
            <w:proofErr w:type="spellEnd"/>
            <w:r w:rsidRPr="00C26489">
              <w:rPr>
                <w:sz w:val="17"/>
                <w:lang w:val="de-DE"/>
              </w:rPr>
              <w:t xml:space="preserve"> 7 wirklich abgeschlossen wurde.</w:t>
            </w:r>
          </w:p>
        </w:tc>
      </w:tr>
    </w:tbl>
    <w:p w14:paraId="2665DF61" w14:textId="77777777" w:rsidR="00BC63F5" w:rsidRPr="00C26489" w:rsidRDefault="00BC63F5">
      <w:pPr>
        <w:rPr>
          <w:lang w:val="de-DE"/>
        </w:rPr>
      </w:pPr>
    </w:p>
    <w:p w14:paraId="2D37439D" w14:textId="77777777" w:rsidR="00BC63F5" w:rsidRPr="00C26489" w:rsidRDefault="00000000">
      <w:pPr>
        <w:pStyle w:val="berschrift2"/>
        <w:rPr>
          <w:lang w:val="de-DE"/>
        </w:rPr>
      </w:pPr>
      <w:r w:rsidRPr="00C26489">
        <w:rPr>
          <w:lang w:val="de-DE"/>
        </w:rPr>
        <w:t>Log: die Wahrheit über den Lauf</w:t>
      </w:r>
    </w:p>
    <w:p w14:paraId="3C299A6E" w14:textId="77777777" w:rsidR="00BC63F5" w:rsidRDefault="00000000">
      <w:r w:rsidRPr="00C26489">
        <w:rPr>
          <w:lang w:val="de-DE"/>
        </w:rPr>
        <w:t xml:space="preserve">Der Log-Bereich zeigt, was das Programm im Hintergrund tut: Pfade, Startbefehle, Prozessstatus, </w:t>
      </w:r>
      <w:proofErr w:type="spellStart"/>
      <w:r w:rsidRPr="00C26489">
        <w:rPr>
          <w:lang w:val="de-DE"/>
        </w:rPr>
        <w:t>Parsermeldungen</w:t>
      </w:r>
      <w:proofErr w:type="spellEnd"/>
      <w:r w:rsidRPr="00C26489">
        <w:rPr>
          <w:lang w:val="de-DE"/>
        </w:rPr>
        <w:t xml:space="preserve">, Fehler und Warnungen. Wenn ein Test nicht startet, kein Report entsteht oder MT5 offen bleibt, ist der Log der erste Ort. </w:t>
      </w:r>
      <w:r>
        <w:t xml:space="preserve">Er </w:t>
      </w:r>
      <w:proofErr w:type="spellStart"/>
      <w:r>
        <w:t>trennt</w:t>
      </w:r>
      <w:proofErr w:type="spellEnd"/>
      <w:r>
        <w:t xml:space="preserve"> </w:t>
      </w:r>
      <w:proofErr w:type="spellStart"/>
      <w:r>
        <w:t>Bedienfehler</w:t>
      </w:r>
      <w:proofErr w:type="spellEnd"/>
      <w:r>
        <w:t xml:space="preserve">, </w:t>
      </w:r>
      <w:proofErr w:type="spellStart"/>
      <w:r>
        <w:t>Datenprobleme</w:t>
      </w:r>
      <w:proofErr w:type="spellEnd"/>
      <w:r>
        <w:t>, Terminalprobleme und echte Strategieprobleme.</w:t>
      </w:r>
    </w:p>
    <w:tbl>
      <w:tblPr>
        <w:tblW w:w="0" w:type="auto"/>
        <w:jc w:val="center"/>
        <w:tblLayout w:type="fixed"/>
        <w:tblLook w:val="04A0" w:firstRow="1" w:lastRow="0" w:firstColumn="1" w:lastColumn="0" w:noHBand="0" w:noVBand="1"/>
      </w:tblPr>
      <w:tblGrid>
        <w:gridCol w:w="9648"/>
      </w:tblGrid>
      <w:tr w:rsidR="00BC63F5" w:rsidRPr="00C26489" w14:paraId="181DB34A" w14:textId="77777777">
        <w:trPr>
          <w:jc w:val="center"/>
        </w:trPr>
        <w:tc>
          <w:tcPr>
            <w:tcW w:w="9648" w:type="dxa"/>
            <w:shd w:val="clear" w:color="auto" w:fill="FFF7E6"/>
            <w:tcMar>
              <w:top w:w="80" w:type="dxa"/>
              <w:left w:w="120" w:type="dxa"/>
              <w:bottom w:w="80" w:type="dxa"/>
              <w:right w:w="120" w:type="dxa"/>
            </w:tcMar>
            <w:vAlign w:val="center"/>
          </w:tcPr>
          <w:p w14:paraId="231630E0" w14:textId="77777777" w:rsidR="00BC63F5" w:rsidRPr="00C26489" w:rsidRDefault="00000000">
            <w:pPr>
              <w:spacing w:after="60"/>
              <w:rPr>
                <w:lang w:val="de-DE"/>
              </w:rPr>
            </w:pPr>
            <w:r w:rsidRPr="00C26489">
              <w:rPr>
                <w:b/>
                <w:color w:val="7A5A00"/>
                <w:sz w:val="21"/>
                <w:lang w:val="de-DE"/>
              </w:rPr>
              <w:t>Professionelle Fehlersuche</w:t>
            </w:r>
          </w:p>
          <w:p w14:paraId="255DBCB8" w14:textId="77777777" w:rsidR="00BC63F5" w:rsidRPr="00C26489" w:rsidRDefault="00000000">
            <w:pPr>
              <w:spacing w:after="0"/>
              <w:rPr>
                <w:lang w:val="de-DE"/>
              </w:rPr>
            </w:pPr>
            <w:r w:rsidRPr="00C26489">
              <w:rPr>
                <w:sz w:val="20"/>
                <w:lang w:val="de-DE"/>
              </w:rPr>
              <w:t xml:space="preserve">Nicht zuerst Parameter ändern, wenn ein Lauf fehlschlägt. Zuerst Log lesen: Terminalpfad, EA-Pfad, Symbolverfügbarkeit, Reportordner, Rechte, laufende MT5-Instanzen und </w:t>
            </w:r>
            <w:proofErr w:type="spellStart"/>
            <w:r w:rsidRPr="00C26489">
              <w:rPr>
                <w:sz w:val="20"/>
                <w:lang w:val="de-DE"/>
              </w:rPr>
              <w:t>Parsermeldungen</w:t>
            </w:r>
            <w:proofErr w:type="spellEnd"/>
            <w:r w:rsidRPr="00C26489">
              <w:rPr>
                <w:sz w:val="20"/>
                <w:lang w:val="de-DE"/>
              </w:rPr>
              <w:t xml:space="preserve"> prüfen.</w:t>
            </w:r>
          </w:p>
        </w:tc>
      </w:tr>
    </w:tbl>
    <w:p w14:paraId="4673EC8F" w14:textId="77777777" w:rsidR="00BC63F5" w:rsidRPr="00C26489" w:rsidRDefault="00BC63F5">
      <w:pPr>
        <w:rPr>
          <w:lang w:val="de-DE"/>
        </w:rPr>
      </w:pPr>
    </w:p>
    <w:p w14:paraId="6846F925" w14:textId="77777777" w:rsidR="00BC63F5" w:rsidRPr="00C26489" w:rsidRDefault="00000000">
      <w:pPr>
        <w:pStyle w:val="berschrift2"/>
        <w:rPr>
          <w:lang w:val="de-DE"/>
        </w:rPr>
      </w:pPr>
      <w:r w:rsidRPr="00C26489">
        <w:rPr>
          <w:lang w:val="de-DE"/>
        </w:rPr>
        <w:t>Manual: Schnellhilfe innerhalb der Anwendung</w:t>
      </w:r>
    </w:p>
    <w:p w14:paraId="05D1006C" w14:textId="77777777" w:rsidR="00BC63F5" w:rsidRPr="00C26489" w:rsidRDefault="00000000">
      <w:pPr>
        <w:rPr>
          <w:lang w:val="de-DE"/>
        </w:rPr>
      </w:pPr>
      <w:r w:rsidRPr="00C26489">
        <w:rPr>
          <w:lang w:val="de-DE"/>
        </w:rPr>
        <w:t>Der Manual-Tab ersetzt kein vollständiges Buch, ist aber als Erinnerung im Arbeitsfluss nützlich. Dieses Dokument erklärt Hintergründe und Entscheidungen; die In-App-Hilfe ist für schnelles Nachschlagen gedacht, wenn man gerade im Programm arbeitet.</w:t>
      </w:r>
    </w:p>
    <w:p w14:paraId="3E09EC00" w14:textId="77777777" w:rsidR="00BC63F5" w:rsidRPr="00C26489" w:rsidRDefault="00000000">
      <w:pPr>
        <w:rPr>
          <w:lang w:val="de-DE"/>
        </w:rPr>
      </w:pPr>
      <w:r w:rsidRPr="00C26489">
        <w:rPr>
          <w:lang w:val="de-DE"/>
        </w:rPr>
        <w:br w:type="page"/>
      </w:r>
    </w:p>
    <w:p w14:paraId="1DAFA1C1" w14:textId="77777777" w:rsidR="00BC63F5" w:rsidRDefault="00000000">
      <w:pPr>
        <w:pStyle w:val="berschrift1"/>
      </w:pPr>
      <w:r>
        <w:lastRenderedPageBreak/>
        <w:t>9. Filter, Parameter und Best Practices</w:t>
      </w:r>
    </w:p>
    <w:p w14:paraId="75DD3636" w14:textId="77777777" w:rsidR="00BC63F5" w:rsidRDefault="00000000">
      <w:pPr>
        <w:pStyle w:val="berschrift2"/>
      </w:pPr>
      <w:r>
        <w:t>Best Practices für robuste Optimierung</w:t>
      </w:r>
    </w:p>
    <w:p w14:paraId="4275B24C" w14:textId="77777777" w:rsidR="00BC63F5" w:rsidRPr="00C26489" w:rsidRDefault="00000000">
      <w:pPr>
        <w:pStyle w:val="Aufzhlungszeichen"/>
        <w:spacing w:after="80"/>
        <w:rPr>
          <w:lang w:val="de-DE"/>
        </w:rPr>
      </w:pPr>
      <w:r w:rsidRPr="00C26489">
        <w:rPr>
          <w:lang w:val="de-DE"/>
        </w:rPr>
        <w:t>Vor der Optimierung entscheiden, welches spätere Zeitfenster wirklich out-</w:t>
      </w:r>
      <w:proofErr w:type="spellStart"/>
      <w:r w:rsidRPr="00C26489">
        <w:rPr>
          <w:lang w:val="de-DE"/>
        </w:rPr>
        <w:t>of</w:t>
      </w:r>
      <w:proofErr w:type="spellEnd"/>
      <w:r w:rsidRPr="00C26489">
        <w:rPr>
          <w:lang w:val="de-DE"/>
        </w:rPr>
        <w:t>-sample bleiben soll.</w:t>
      </w:r>
    </w:p>
    <w:p w14:paraId="3845F10A" w14:textId="77777777" w:rsidR="00BC63F5" w:rsidRPr="00C26489" w:rsidRDefault="00000000">
      <w:pPr>
        <w:pStyle w:val="Aufzhlungszeichen"/>
        <w:spacing w:after="80"/>
        <w:rPr>
          <w:lang w:val="de-DE"/>
        </w:rPr>
      </w:pPr>
      <w:r w:rsidRPr="00C26489">
        <w:rPr>
          <w:lang w:val="de-DE"/>
        </w:rPr>
        <w:t>Nur Parameter optimieren, die eine fachliche Bedeutung haben.</w:t>
      </w:r>
    </w:p>
    <w:p w14:paraId="6E3CE7E5" w14:textId="77777777" w:rsidR="00BC63F5" w:rsidRPr="00C26489" w:rsidRDefault="00000000">
      <w:pPr>
        <w:pStyle w:val="Aufzhlungszeichen"/>
        <w:spacing w:after="80"/>
        <w:rPr>
          <w:lang w:val="de-DE"/>
        </w:rPr>
      </w:pPr>
      <w:r w:rsidRPr="00C26489">
        <w:rPr>
          <w:lang w:val="de-DE"/>
        </w:rPr>
        <w:t>Forward-Test aktivieren und Forward-Ergebnisse nicht als finale Wahrheit missverstehen.</w:t>
      </w:r>
    </w:p>
    <w:p w14:paraId="31991F2C" w14:textId="77777777" w:rsidR="00BC63F5" w:rsidRPr="00C26489" w:rsidRDefault="00000000">
      <w:pPr>
        <w:pStyle w:val="Aufzhlungszeichen"/>
        <w:spacing w:after="80"/>
        <w:rPr>
          <w:lang w:val="de-DE"/>
        </w:rPr>
      </w:pPr>
      <w:r w:rsidRPr="00C26489">
        <w:rPr>
          <w:lang w:val="de-DE"/>
        </w:rPr>
        <w:t>Mindesttrades ernst nehmen: Wenige Trades sind schwache Statistik.</w:t>
      </w:r>
    </w:p>
    <w:p w14:paraId="5A4DB2E0" w14:textId="77777777" w:rsidR="00BC63F5" w:rsidRPr="00C26489" w:rsidRDefault="00000000">
      <w:pPr>
        <w:pStyle w:val="Aufzhlungszeichen"/>
        <w:spacing w:after="80"/>
        <w:rPr>
          <w:lang w:val="de-DE"/>
        </w:rPr>
      </w:pPr>
      <w:proofErr w:type="spellStart"/>
      <w:r w:rsidRPr="00C26489">
        <w:rPr>
          <w:lang w:val="de-DE"/>
        </w:rPr>
        <w:t>Drawdown</w:t>
      </w:r>
      <w:proofErr w:type="spellEnd"/>
      <w:r w:rsidRPr="00C26489">
        <w:rPr>
          <w:lang w:val="de-DE"/>
        </w:rPr>
        <w:t>, Recovery und Konsistenz höher gewichten als reine Maximalprofite.</w:t>
      </w:r>
    </w:p>
    <w:p w14:paraId="71D417AF" w14:textId="77777777" w:rsidR="00BC63F5" w:rsidRPr="00C26489" w:rsidRDefault="00000000">
      <w:pPr>
        <w:pStyle w:val="Aufzhlungszeichen"/>
        <w:spacing w:after="80"/>
        <w:rPr>
          <w:lang w:val="de-DE"/>
        </w:rPr>
      </w:pPr>
      <w:r w:rsidRPr="00C26489">
        <w:rPr>
          <w:lang w:val="de-DE"/>
        </w:rPr>
        <w:t>Sensitivitätskurven visuell lesen: Plateaus sind besser als Peaks.</w:t>
      </w:r>
    </w:p>
    <w:p w14:paraId="709D8C62" w14:textId="77777777" w:rsidR="00BC63F5" w:rsidRPr="00C26489" w:rsidRDefault="00000000">
      <w:pPr>
        <w:pStyle w:val="Aufzhlungszeichen"/>
        <w:spacing w:after="80"/>
        <w:rPr>
          <w:lang w:val="de-DE"/>
        </w:rPr>
      </w:pPr>
      <w:r w:rsidRPr="00C26489">
        <w:rPr>
          <w:lang w:val="de-DE"/>
        </w:rPr>
        <w:t>Multi-Backtester als Screening nutzen, nicht als Lotterie nach dem besten Einzelrun.</w:t>
      </w:r>
    </w:p>
    <w:p w14:paraId="671F7686" w14:textId="77777777" w:rsidR="00BC63F5" w:rsidRPr="00C26489" w:rsidRDefault="00000000">
      <w:pPr>
        <w:pStyle w:val="Aufzhlungszeichen"/>
        <w:spacing w:after="80"/>
        <w:rPr>
          <w:lang w:val="de-DE"/>
        </w:rPr>
      </w:pPr>
      <w:r w:rsidRPr="00C26489">
        <w:rPr>
          <w:lang w:val="de-DE"/>
        </w:rPr>
        <w:t>Step-7-Validierung nicht überspringen, wenn es um reale Kandidaten geht.</w:t>
      </w:r>
    </w:p>
    <w:p w14:paraId="3D12D450" w14:textId="77777777" w:rsidR="00BC63F5" w:rsidRPr="00C26489" w:rsidRDefault="00000000">
      <w:pPr>
        <w:pStyle w:val="berschrift2"/>
        <w:rPr>
          <w:lang w:val="de-DE"/>
        </w:rPr>
      </w:pPr>
      <w:r w:rsidRPr="00C26489">
        <w:rPr>
          <w:lang w:val="de-DE"/>
        </w:rPr>
        <w:t>Was Backtester und Multi-Backtester nicht tun</w:t>
      </w:r>
    </w:p>
    <w:p w14:paraId="1667CE8B" w14:textId="77777777" w:rsidR="00BC63F5" w:rsidRPr="00C26489" w:rsidRDefault="00000000">
      <w:pPr>
        <w:rPr>
          <w:lang w:val="de-DE"/>
        </w:rPr>
      </w:pPr>
      <w:r w:rsidRPr="00C26489">
        <w:rPr>
          <w:lang w:val="de-DE"/>
        </w:rPr>
        <w:t xml:space="preserve">Diese beiden Bereiche bauen keine eigene Handelslogik und keine neue </w:t>
      </w:r>
      <w:proofErr w:type="spellStart"/>
      <w:r w:rsidRPr="00C26489">
        <w:rPr>
          <w:lang w:val="de-DE"/>
        </w:rPr>
        <w:t>Simulationsengine</w:t>
      </w:r>
      <w:proofErr w:type="spellEnd"/>
      <w:r w:rsidRPr="00C26489">
        <w:rPr>
          <w:lang w:val="de-DE"/>
        </w:rPr>
        <w:t xml:space="preserve">. Sie verwenden die Parameter, die </w:t>
      </w:r>
      <w:proofErr w:type="spellStart"/>
      <w:r w:rsidRPr="00C26489">
        <w:rPr>
          <w:lang w:val="de-DE"/>
        </w:rPr>
        <w:t>MetaTrader</w:t>
      </w:r>
      <w:proofErr w:type="spellEnd"/>
      <w:r w:rsidRPr="00C26489">
        <w:rPr>
          <w:lang w:val="de-DE"/>
        </w:rPr>
        <w:t xml:space="preserve"> ohnehin kennt. Der Unterschied liegt in der Automatisierung: Statt jeden Lauf manuell einzurichten, zu starten und den Report händisch zu lesen, erzeugt das Programm Konfigurationen, startet </w:t>
      </w:r>
      <w:proofErr w:type="spellStart"/>
      <w:r w:rsidRPr="00C26489">
        <w:rPr>
          <w:lang w:val="de-DE"/>
        </w:rPr>
        <w:t>MetaTrader</w:t>
      </w:r>
      <w:proofErr w:type="spellEnd"/>
      <w:r w:rsidRPr="00C26489">
        <w:rPr>
          <w:lang w:val="de-DE"/>
        </w:rPr>
        <w:t xml:space="preserve"> kontrolliert und sammelt Kennzahlen automatisch.</w:t>
      </w:r>
    </w:p>
    <w:p w14:paraId="276B56EE" w14:textId="77777777" w:rsidR="00BC63F5" w:rsidRPr="00C26489" w:rsidRDefault="00000000">
      <w:pPr>
        <w:pStyle w:val="berschrift2"/>
        <w:rPr>
          <w:lang w:val="de-DE"/>
        </w:rPr>
      </w:pPr>
      <w:r w:rsidRPr="00C26489">
        <w:rPr>
          <w:lang w:val="de-DE"/>
        </w:rPr>
        <w:t>Was der Optimizer zusätzlich leistet</w:t>
      </w:r>
    </w:p>
    <w:p w14:paraId="5BF2B749" w14:textId="77777777" w:rsidR="00BC63F5" w:rsidRPr="00C26489" w:rsidRDefault="00000000">
      <w:pPr>
        <w:rPr>
          <w:lang w:val="de-DE"/>
        </w:rPr>
      </w:pPr>
      <w:r w:rsidRPr="00C26489">
        <w:rPr>
          <w:lang w:val="de-DE"/>
        </w:rPr>
        <w:t xml:space="preserve">Der Optimizer nutzt zwar </w:t>
      </w:r>
      <w:proofErr w:type="spellStart"/>
      <w:r w:rsidRPr="00C26489">
        <w:rPr>
          <w:lang w:val="de-DE"/>
        </w:rPr>
        <w:t>MetaTrader</w:t>
      </w:r>
      <w:proofErr w:type="spellEnd"/>
      <w:r w:rsidRPr="00C26489">
        <w:rPr>
          <w:lang w:val="de-DE"/>
        </w:rPr>
        <w:t xml:space="preserve">-Optimierung als Grundlage, aber die eigentliche Qualität entsteht in der zusätzlichen Auswertung. </w:t>
      </w:r>
      <w:proofErr w:type="spellStart"/>
      <w:r w:rsidRPr="00C26489">
        <w:rPr>
          <w:lang w:val="de-DE"/>
        </w:rPr>
        <w:t>Combined</w:t>
      </w:r>
      <w:proofErr w:type="spellEnd"/>
      <w:r w:rsidRPr="00C26489">
        <w:rPr>
          <w:lang w:val="de-DE"/>
        </w:rPr>
        <w:t xml:space="preserve"> Analysis, Filter, Score, Sensitivität und KI-Bericht sorgen dafür, dass nicht nur der höchste Profit gewinnt. Besonders das Plateau-Denken ist der Unterschied: Gesucht wird eine stabile Region, nicht die schönste Spitze.</w:t>
      </w:r>
    </w:p>
    <w:tbl>
      <w:tblPr>
        <w:tblW w:w="0" w:type="auto"/>
        <w:jc w:val="center"/>
        <w:tblLayout w:type="fixed"/>
        <w:tblLook w:val="04A0" w:firstRow="1" w:lastRow="0" w:firstColumn="1" w:lastColumn="0" w:noHBand="0" w:noVBand="1"/>
      </w:tblPr>
      <w:tblGrid>
        <w:gridCol w:w="9648"/>
      </w:tblGrid>
      <w:tr w:rsidR="00BC63F5" w:rsidRPr="00C26489" w14:paraId="265C214D" w14:textId="77777777">
        <w:trPr>
          <w:jc w:val="center"/>
        </w:trPr>
        <w:tc>
          <w:tcPr>
            <w:tcW w:w="9648" w:type="dxa"/>
            <w:shd w:val="clear" w:color="auto" w:fill="F4F6F9"/>
            <w:tcMar>
              <w:top w:w="80" w:type="dxa"/>
              <w:left w:w="120" w:type="dxa"/>
              <w:bottom w:w="80" w:type="dxa"/>
              <w:right w:w="120" w:type="dxa"/>
            </w:tcMar>
            <w:vAlign w:val="center"/>
          </w:tcPr>
          <w:p w14:paraId="096E48A9" w14:textId="77777777" w:rsidR="00BC63F5" w:rsidRPr="00C26489" w:rsidRDefault="00000000">
            <w:pPr>
              <w:spacing w:after="60"/>
              <w:rPr>
                <w:lang w:val="de-DE"/>
              </w:rPr>
            </w:pPr>
            <w:r w:rsidRPr="00C26489">
              <w:rPr>
                <w:b/>
                <w:color w:val="2E74B5"/>
                <w:sz w:val="21"/>
                <w:lang w:val="de-DE"/>
              </w:rPr>
              <w:t>Professioneller Entscheidungsstandard</w:t>
            </w:r>
          </w:p>
          <w:p w14:paraId="66E62667" w14:textId="77777777" w:rsidR="00BC63F5" w:rsidRPr="00C26489" w:rsidRDefault="00000000">
            <w:pPr>
              <w:spacing w:after="0"/>
              <w:rPr>
                <w:lang w:val="de-DE"/>
              </w:rPr>
            </w:pPr>
            <w:r w:rsidRPr="00C26489">
              <w:rPr>
                <w:sz w:val="20"/>
                <w:lang w:val="de-DE"/>
              </w:rPr>
              <w:t>Eine Strategie ist erst dann interessant, wenn sie technische Plausibilität, ausreichende Stichprobe, kontrolliertes Risiko, Forward-Konsistenz, Sensitivitätsstabilität und eine spätere OOS-Prüfung zusammenbringt.</w:t>
            </w:r>
          </w:p>
        </w:tc>
      </w:tr>
    </w:tbl>
    <w:p w14:paraId="37763F52" w14:textId="77777777" w:rsidR="00BC63F5" w:rsidRPr="00C26489" w:rsidRDefault="00BC63F5">
      <w:pPr>
        <w:rPr>
          <w:lang w:val="de-DE"/>
        </w:rPr>
      </w:pPr>
    </w:p>
    <w:p w14:paraId="4E67F70B" w14:textId="77777777" w:rsidR="00BC63F5" w:rsidRPr="00C26489" w:rsidRDefault="00000000">
      <w:pPr>
        <w:rPr>
          <w:lang w:val="de-DE"/>
        </w:rPr>
      </w:pPr>
      <w:r w:rsidRPr="00C26489">
        <w:rPr>
          <w:lang w:val="de-DE"/>
        </w:rPr>
        <w:br w:type="page"/>
      </w:r>
    </w:p>
    <w:p w14:paraId="057D3B10" w14:textId="77777777" w:rsidR="00BC63F5" w:rsidRPr="00C26489" w:rsidRDefault="00000000">
      <w:pPr>
        <w:pStyle w:val="berschrift1"/>
        <w:rPr>
          <w:lang w:val="de-DE"/>
        </w:rPr>
      </w:pPr>
      <w:r w:rsidRPr="00C26489">
        <w:rPr>
          <w:lang w:val="de-DE"/>
        </w:rPr>
        <w:lastRenderedPageBreak/>
        <w:t>10. Quellenverzeichnis</w:t>
      </w:r>
    </w:p>
    <w:p w14:paraId="304F9507" w14:textId="77777777" w:rsidR="00BC63F5" w:rsidRPr="00C26489" w:rsidRDefault="00000000">
      <w:pPr>
        <w:rPr>
          <w:lang w:val="de-DE"/>
        </w:rPr>
      </w:pPr>
      <w:r w:rsidRPr="00C26489">
        <w:rPr>
          <w:lang w:val="de-DE"/>
        </w:rPr>
        <w:t xml:space="preserve">Die folgenden Quellen wurden für die fachlichen Grundlagen zu </w:t>
      </w:r>
      <w:proofErr w:type="spellStart"/>
      <w:r w:rsidRPr="00C26489">
        <w:rPr>
          <w:lang w:val="de-DE"/>
        </w:rPr>
        <w:t>MetaTrader</w:t>
      </w:r>
      <w:proofErr w:type="spellEnd"/>
      <w:r w:rsidRPr="00C26489">
        <w:rPr>
          <w:lang w:val="de-DE"/>
        </w:rPr>
        <w:t xml:space="preserve">, Backtesting, Optimierung, </w:t>
      </w:r>
      <w:proofErr w:type="spellStart"/>
      <w:r w:rsidRPr="00C26489">
        <w:rPr>
          <w:lang w:val="de-DE"/>
        </w:rPr>
        <w:t>Overfitting</w:t>
      </w:r>
      <w:proofErr w:type="spellEnd"/>
      <w:r w:rsidRPr="00C26489">
        <w:rPr>
          <w:lang w:val="de-DE"/>
        </w:rPr>
        <w:t xml:space="preserve">, Parameter-Plateaus, Forex-Märkten und </w:t>
      </w:r>
      <w:proofErr w:type="spellStart"/>
      <w:r w:rsidRPr="00C26489">
        <w:rPr>
          <w:lang w:val="de-DE"/>
        </w:rPr>
        <w:t>Timeframes</w:t>
      </w:r>
      <w:proofErr w:type="spellEnd"/>
      <w:r w:rsidRPr="00C26489">
        <w:rPr>
          <w:lang w:val="de-DE"/>
        </w:rPr>
        <w:t xml:space="preserve"> verwendet. Der Text im Handbuch ist als eigene Zusammenfassung formuliert; externe Inhalte werden nicht länglich kopiert.</w:t>
      </w:r>
    </w:p>
    <w:tbl>
      <w:tblPr>
        <w:tblW w:w="0" w:type="auto"/>
        <w:jc w:val="center"/>
        <w:tblLayout w:type="fixed"/>
        <w:tblLook w:val="04A0" w:firstRow="1" w:lastRow="0" w:firstColumn="1" w:lastColumn="0" w:noHBand="0" w:noVBand="1"/>
      </w:tblPr>
      <w:tblGrid>
        <w:gridCol w:w="2416"/>
        <w:gridCol w:w="2416"/>
        <w:gridCol w:w="3240"/>
        <w:gridCol w:w="3528"/>
      </w:tblGrid>
      <w:tr w:rsidR="00BC63F5" w14:paraId="6D8E517F" w14:textId="77777777">
        <w:trPr>
          <w:jc w:val="center"/>
        </w:trPr>
        <w:tc>
          <w:tcPr>
            <w:tcW w:w="648" w:type="dxa"/>
            <w:shd w:val="clear" w:color="auto" w:fill="E8EEF5"/>
            <w:tcMar>
              <w:top w:w="80" w:type="dxa"/>
              <w:left w:w="120" w:type="dxa"/>
              <w:bottom w:w="80" w:type="dxa"/>
              <w:right w:w="120" w:type="dxa"/>
            </w:tcMar>
            <w:vAlign w:val="center"/>
          </w:tcPr>
          <w:p w14:paraId="7814FA91" w14:textId="77777777" w:rsidR="00BC63F5" w:rsidRDefault="00000000">
            <w:r>
              <w:rPr>
                <w:b/>
                <w:color w:val="0F2545"/>
                <w:sz w:val="18"/>
              </w:rPr>
              <w:t>ID</w:t>
            </w:r>
          </w:p>
        </w:tc>
        <w:tc>
          <w:tcPr>
            <w:tcW w:w="1944" w:type="dxa"/>
            <w:shd w:val="clear" w:color="auto" w:fill="E8EEF5"/>
            <w:tcMar>
              <w:top w:w="80" w:type="dxa"/>
              <w:left w:w="120" w:type="dxa"/>
              <w:bottom w:w="80" w:type="dxa"/>
              <w:right w:w="120" w:type="dxa"/>
            </w:tcMar>
            <w:vAlign w:val="center"/>
          </w:tcPr>
          <w:p w14:paraId="57DD8263" w14:textId="77777777" w:rsidR="00BC63F5" w:rsidRDefault="00000000">
            <w:r>
              <w:rPr>
                <w:b/>
                <w:color w:val="0F2545"/>
                <w:sz w:val="18"/>
              </w:rPr>
              <w:t>Quelle</w:t>
            </w:r>
          </w:p>
        </w:tc>
        <w:tc>
          <w:tcPr>
            <w:tcW w:w="3240" w:type="dxa"/>
            <w:shd w:val="clear" w:color="auto" w:fill="E8EEF5"/>
            <w:tcMar>
              <w:top w:w="80" w:type="dxa"/>
              <w:left w:w="120" w:type="dxa"/>
              <w:bottom w:w="80" w:type="dxa"/>
              <w:right w:w="120" w:type="dxa"/>
            </w:tcMar>
            <w:vAlign w:val="center"/>
          </w:tcPr>
          <w:p w14:paraId="67DFF797" w14:textId="77777777" w:rsidR="00BC63F5" w:rsidRDefault="00000000">
            <w:r>
              <w:rPr>
                <w:b/>
                <w:color w:val="0F2545"/>
                <w:sz w:val="18"/>
              </w:rPr>
              <w:t>Titel</w:t>
            </w:r>
          </w:p>
        </w:tc>
        <w:tc>
          <w:tcPr>
            <w:tcW w:w="3528" w:type="dxa"/>
            <w:shd w:val="clear" w:color="auto" w:fill="E8EEF5"/>
            <w:tcMar>
              <w:top w:w="80" w:type="dxa"/>
              <w:left w:w="120" w:type="dxa"/>
              <w:bottom w:w="80" w:type="dxa"/>
              <w:right w:w="120" w:type="dxa"/>
            </w:tcMar>
            <w:vAlign w:val="center"/>
          </w:tcPr>
          <w:p w14:paraId="162A3DB7" w14:textId="77777777" w:rsidR="00BC63F5" w:rsidRDefault="00000000">
            <w:r>
              <w:rPr>
                <w:b/>
                <w:color w:val="0F2545"/>
                <w:sz w:val="18"/>
              </w:rPr>
              <w:t>URL</w:t>
            </w:r>
          </w:p>
        </w:tc>
      </w:tr>
      <w:tr w:rsidR="00BC63F5" w14:paraId="50B93728" w14:textId="77777777">
        <w:trPr>
          <w:jc w:val="center"/>
        </w:trPr>
        <w:tc>
          <w:tcPr>
            <w:tcW w:w="2416" w:type="dxa"/>
          </w:tcPr>
          <w:p w14:paraId="07D961F0" w14:textId="77777777" w:rsidR="00BC63F5" w:rsidRDefault="00000000">
            <w:r>
              <w:rPr>
                <w:sz w:val="17"/>
              </w:rPr>
              <w:t>S1</w:t>
            </w:r>
          </w:p>
        </w:tc>
        <w:tc>
          <w:tcPr>
            <w:tcW w:w="2416" w:type="dxa"/>
          </w:tcPr>
          <w:p w14:paraId="398EDDC6" w14:textId="77777777" w:rsidR="00BC63F5" w:rsidRDefault="00000000">
            <w:r>
              <w:rPr>
                <w:sz w:val="17"/>
              </w:rPr>
              <w:t>MetaQuotes</w:t>
            </w:r>
          </w:p>
        </w:tc>
        <w:tc>
          <w:tcPr>
            <w:tcW w:w="2416" w:type="dxa"/>
          </w:tcPr>
          <w:p w14:paraId="38DEC780" w14:textId="77777777" w:rsidR="00BC63F5" w:rsidRDefault="00000000">
            <w:r>
              <w:rPr>
                <w:sz w:val="17"/>
              </w:rPr>
              <w:t>MetaTrader 5 Help: Strategy Testing</w:t>
            </w:r>
          </w:p>
        </w:tc>
        <w:tc>
          <w:tcPr>
            <w:tcW w:w="2416" w:type="dxa"/>
          </w:tcPr>
          <w:p w14:paraId="559859C8" w14:textId="77777777" w:rsidR="00BC63F5" w:rsidRDefault="00000000">
            <w:r>
              <w:rPr>
                <w:sz w:val="17"/>
              </w:rPr>
              <w:t>https://www.metatrader5.com/en/terminal/help/algotrading/testing</w:t>
            </w:r>
          </w:p>
        </w:tc>
      </w:tr>
      <w:tr w:rsidR="00BC63F5" w14:paraId="21223CCF" w14:textId="77777777">
        <w:trPr>
          <w:jc w:val="center"/>
        </w:trPr>
        <w:tc>
          <w:tcPr>
            <w:tcW w:w="2416" w:type="dxa"/>
          </w:tcPr>
          <w:p w14:paraId="6C85C9C7" w14:textId="77777777" w:rsidR="00BC63F5" w:rsidRDefault="00000000">
            <w:r>
              <w:rPr>
                <w:sz w:val="17"/>
              </w:rPr>
              <w:t>S2</w:t>
            </w:r>
          </w:p>
        </w:tc>
        <w:tc>
          <w:tcPr>
            <w:tcW w:w="2416" w:type="dxa"/>
          </w:tcPr>
          <w:p w14:paraId="639AC5BC" w14:textId="77777777" w:rsidR="00BC63F5" w:rsidRDefault="00000000">
            <w:r>
              <w:rPr>
                <w:sz w:val="17"/>
              </w:rPr>
              <w:t>MetaQuotes</w:t>
            </w:r>
          </w:p>
        </w:tc>
        <w:tc>
          <w:tcPr>
            <w:tcW w:w="2416" w:type="dxa"/>
          </w:tcPr>
          <w:p w14:paraId="43A0B39C" w14:textId="77777777" w:rsidR="00BC63F5" w:rsidRDefault="00000000">
            <w:r>
              <w:rPr>
                <w:sz w:val="17"/>
              </w:rPr>
              <w:t>MetaTrader 5 Built-in Strategy Tester</w:t>
            </w:r>
          </w:p>
        </w:tc>
        <w:tc>
          <w:tcPr>
            <w:tcW w:w="2416" w:type="dxa"/>
          </w:tcPr>
          <w:p w14:paraId="07173A3F" w14:textId="77777777" w:rsidR="00BC63F5" w:rsidRDefault="00000000">
            <w:r>
              <w:rPr>
                <w:sz w:val="17"/>
              </w:rPr>
              <w:t>https://www.metatrader5.com/en/automated-trading/strategy-tester</w:t>
            </w:r>
          </w:p>
        </w:tc>
      </w:tr>
      <w:tr w:rsidR="00BC63F5" w14:paraId="0C850F22" w14:textId="77777777">
        <w:trPr>
          <w:jc w:val="center"/>
        </w:trPr>
        <w:tc>
          <w:tcPr>
            <w:tcW w:w="2416" w:type="dxa"/>
          </w:tcPr>
          <w:p w14:paraId="39839456" w14:textId="77777777" w:rsidR="00BC63F5" w:rsidRDefault="00000000">
            <w:r>
              <w:rPr>
                <w:sz w:val="17"/>
              </w:rPr>
              <w:t>S3</w:t>
            </w:r>
          </w:p>
        </w:tc>
        <w:tc>
          <w:tcPr>
            <w:tcW w:w="2416" w:type="dxa"/>
          </w:tcPr>
          <w:p w14:paraId="07DE777F" w14:textId="77777777" w:rsidR="00BC63F5" w:rsidRDefault="00000000">
            <w:r>
              <w:rPr>
                <w:sz w:val="17"/>
              </w:rPr>
              <w:t>QuantStart</w:t>
            </w:r>
          </w:p>
        </w:tc>
        <w:tc>
          <w:tcPr>
            <w:tcW w:w="2416" w:type="dxa"/>
          </w:tcPr>
          <w:p w14:paraId="7C9AE4DA" w14:textId="77777777" w:rsidR="00BC63F5" w:rsidRDefault="00000000">
            <w:r>
              <w:rPr>
                <w:sz w:val="17"/>
              </w:rPr>
              <w:t>Successful Backtesting of Algorithmic Trading Strategies - Part I</w:t>
            </w:r>
          </w:p>
        </w:tc>
        <w:tc>
          <w:tcPr>
            <w:tcW w:w="2416" w:type="dxa"/>
          </w:tcPr>
          <w:p w14:paraId="5D4A755B" w14:textId="77777777" w:rsidR="00BC63F5" w:rsidRDefault="00000000">
            <w:r>
              <w:rPr>
                <w:sz w:val="17"/>
              </w:rPr>
              <w:t>https://www.quantstart.com/articles/Successful-Backtesting-of-Algorithmic-Trading-Strategies-Part-I/</w:t>
            </w:r>
          </w:p>
        </w:tc>
      </w:tr>
      <w:tr w:rsidR="00BC63F5" w14:paraId="2324077E" w14:textId="77777777">
        <w:trPr>
          <w:jc w:val="center"/>
        </w:trPr>
        <w:tc>
          <w:tcPr>
            <w:tcW w:w="2416" w:type="dxa"/>
          </w:tcPr>
          <w:p w14:paraId="67A2547B" w14:textId="77777777" w:rsidR="00BC63F5" w:rsidRDefault="00000000">
            <w:r>
              <w:rPr>
                <w:sz w:val="17"/>
              </w:rPr>
              <w:t>S4</w:t>
            </w:r>
          </w:p>
        </w:tc>
        <w:tc>
          <w:tcPr>
            <w:tcW w:w="2416" w:type="dxa"/>
          </w:tcPr>
          <w:p w14:paraId="598FD750" w14:textId="77777777" w:rsidR="00BC63F5" w:rsidRDefault="00000000">
            <w:r>
              <w:rPr>
                <w:sz w:val="17"/>
              </w:rPr>
              <w:t>Knowledge-Based Systems / ScienceDirect</w:t>
            </w:r>
          </w:p>
        </w:tc>
        <w:tc>
          <w:tcPr>
            <w:tcW w:w="2416" w:type="dxa"/>
          </w:tcPr>
          <w:p w14:paraId="7E43EFBA" w14:textId="77777777" w:rsidR="00BC63F5" w:rsidRDefault="00000000">
            <w:r>
              <w:rPr>
                <w:sz w:val="17"/>
              </w:rPr>
              <w:t>Parameter plateau in quantitative trading strategies</w:t>
            </w:r>
          </w:p>
        </w:tc>
        <w:tc>
          <w:tcPr>
            <w:tcW w:w="2416" w:type="dxa"/>
          </w:tcPr>
          <w:p w14:paraId="0F50A058" w14:textId="77777777" w:rsidR="00BC63F5" w:rsidRDefault="00000000">
            <w:r>
              <w:rPr>
                <w:sz w:val="17"/>
              </w:rPr>
              <w:t>https://www.sciencedirect.com/science/article/abs/pii/S095070512400265X</w:t>
            </w:r>
          </w:p>
        </w:tc>
      </w:tr>
      <w:tr w:rsidR="00BC63F5" w14:paraId="6748FA7D" w14:textId="77777777">
        <w:trPr>
          <w:jc w:val="center"/>
        </w:trPr>
        <w:tc>
          <w:tcPr>
            <w:tcW w:w="2416" w:type="dxa"/>
          </w:tcPr>
          <w:p w14:paraId="3840371A" w14:textId="77777777" w:rsidR="00BC63F5" w:rsidRDefault="00000000">
            <w:r>
              <w:rPr>
                <w:sz w:val="17"/>
              </w:rPr>
              <w:t>S5</w:t>
            </w:r>
          </w:p>
        </w:tc>
        <w:tc>
          <w:tcPr>
            <w:tcW w:w="2416" w:type="dxa"/>
          </w:tcPr>
          <w:p w14:paraId="128EC17B" w14:textId="77777777" w:rsidR="00BC63F5" w:rsidRDefault="00000000">
            <w:r>
              <w:rPr>
                <w:sz w:val="17"/>
              </w:rPr>
              <w:t>QuantInsti</w:t>
            </w:r>
          </w:p>
        </w:tc>
        <w:tc>
          <w:tcPr>
            <w:tcW w:w="2416" w:type="dxa"/>
          </w:tcPr>
          <w:p w14:paraId="09A147C8" w14:textId="77777777" w:rsidR="00BC63F5" w:rsidRDefault="00000000">
            <w:r>
              <w:rPr>
                <w:sz w:val="17"/>
              </w:rPr>
              <w:t>Walk-Forward Optimization</w:t>
            </w:r>
          </w:p>
        </w:tc>
        <w:tc>
          <w:tcPr>
            <w:tcW w:w="2416" w:type="dxa"/>
          </w:tcPr>
          <w:p w14:paraId="0B4B6AB3" w14:textId="77777777" w:rsidR="00BC63F5" w:rsidRDefault="00000000">
            <w:r>
              <w:rPr>
                <w:sz w:val="17"/>
              </w:rPr>
              <w:t>https://blog.quantinsti.com/walk-forward-optimization-introduction/</w:t>
            </w:r>
          </w:p>
        </w:tc>
      </w:tr>
      <w:tr w:rsidR="00BC63F5" w14:paraId="20BF84B6" w14:textId="77777777">
        <w:trPr>
          <w:jc w:val="center"/>
        </w:trPr>
        <w:tc>
          <w:tcPr>
            <w:tcW w:w="2416" w:type="dxa"/>
          </w:tcPr>
          <w:p w14:paraId="75BE86B7" w14:textId="77777777" w:rsidR="00BC63F5" w:rsidRDefault="00000000">
            <w:r>
              <w:rPr>
                <w:sz w:val="17"/>
              </w:rPr>
              <w:t>S6</w:t>
            </w:r>
          </w:p>
        </w:tc>
        <w:tc>
          <w:tcPr>
            <w:tcW w:w="2416" w:type="dxa"/>
          </w:tcPr>
          <w:p w14:paraId="29431D9B" w14:textId="77777777" w:rsidR="00BC63F5" w:rsidRDefault="00000000">
            <w:r>
              <w:rPr>
                <w:sz w:val="17"/>
              </w:rPr>
              <w:t>Investopedia</w:t>
            </w:r>
          </w:p>
        </w:tc>
        <w:tc>
          <w:tcPr>
            <w:tcW w:w="2416" w:type="dxa"/>
          </w:tcPr>
          <w:p w14:paraId="0ED3985B" w14:textId="77777777" w:rsidR="00BC63F5" w:rsidRDefault="00000000">
            <w:r>
              <w:rPr>
                <w:sz w:val="17"/>
              </w:rPr>
              <w:t>Currency Pairs</w:t>
            </w:r>
          </w:p>
        </w:tc>
        <w:tc>
          <w:tcPr>
            <w:tcW w:w="2416" w:type="dxa"/>
          </w:tcPr>
          <w:p w14:paraId="668894C0" w14:textId="77777777" w:rsidR="00BC63F5" w:rsidRDefault="00000000">
            <w:r>
              <w:rPr>
                <w:sz w:val="17"/>
              </w:rPr>
              <w:t>https://www.investopedia.com/terms/c/currencypair.asp</w:t>
            </w:r>
          </w:p>
        </w:tc>
      </w:tr>
      <w:tr w:rsidR="00BC63F5" w14:paraId="3228DA35" w14:textId="77777777">
        <w:trPr>
          <w:jc w:val="center"/>
        </w:trPr>
        <w:tc>
          <w:tcPr>
            <w:tcW w:w="2416" w:type="dxa"/>
          </w:tcPr>
          <w:p w14:paraId="6E52F05D" w14:textId="77777777" w:rsidR="00BC63F5" w:rsidRDefault="00000000">
            <w:r>
              <w:rPr>
                <w:sz w:val="17"/>
              </w:rPr>
              <w:t>S7</w:t>
            </w:r>
          </w:p>
        </w:tc>
        <w:tc>
          <w:tcPr>
            <w:tcW w:w="2416" w:type="dxa"/>
          </w:tcPr>
          <w:p w14:paraId="7EDC0D1A" w14:textId="77777777" w:rsidR="00BC63F5" w:rsidRDefault="00000000">
            <w:r>
              <w:rPr>
                <w:sz w:val="17"/>
              </w:rPr>
              <w:t>Investopedia</w:t>
            </w:r>
          </w:p>
        </w:tc>
        <w:tc>
          <w:tcPr>
            <w:tcW w:w="2416" w:type="dxa"/>
          </w:tcPr>
          <w:p w14:paraId="5AEF9F3F" w14:textId="77777777" w:rsidR="00BC63F5" w:rsidRDefault="00000000">
            <w:r>
              <w:rPr>
                <w:sz w:val="17"/>
              </w:rPr>
              <w:t>Trading Multiple Time Frames in FX</w:t>
            </w:r>
          </w:p>
        </w:tc>
        <w:tc>
          <w:tcPr>
            <w:tcW w:w="2416" w:type="dxa"/>
          </w:tcPr>
          <w:p w14:paraId="35BD1705" w14:textId="77777777" w:rsidR="00BC63F5" w:rsidRDefault="00000000">
            <w:r>
              <w:rPr>
                <w:sz w:val="17"/>
              </w:rPr>
              <w:t>https://www.investopedia.com/articles/forex/08/multiple-timeframe.asp</w:t>
            </w:r>
          </w:p>
        </w:tc>
      </w:tr>
      <w:tr w:rsidR="00BC63F5" w14:paraId="7E1F928F" w14:textId="77777777">
        <w:trPr>
          <w:jc w:val="center"/>
        </w:trPr>
        <w:tc>
          <w:tcPr>
            <w:tcW w:w="2416" w:type="dxa"/>
          </w:tcPr>
          <w:p w14:paraId="6447F05A" w14:textId="77777777" w:rsidR="00BC63F5" w:rsidRDefault="00000000">
            <w:r>
              <w:rPr>
                <w:sz w:val="17"/>
              </w:rPr>
              <w:t>S8</w:t>
            </w:r>
          </w:p>
        </w:tc>
        <w:tc>
          <w:tcPr>
            <w:tcW w:w="2416" w:type="dxa"/>
          </w:tcPr>
          <w:p w14:paraId="36DCA960" w14:textId="77777777" w:rsidR="00BC63F5" w:rsidRDefault="00000000">
            <w:r>
              <w:rPr>
                <w:sz w:val="17"/>
              </w:rPr>
              <w:t>Investopedia</w:t>
            </w:r>
          </w:p>
        </w:tc>
        <w:tc>
          <w:tcPr>
            <w:tcW w:w="2416" w:type="dxa"/>
          </w:tcPr>
          <w:p w14:paraId="4A5AAB4E" w14:textId="77777777" w:rsidR="00BC63F5" w:rsidRDefault="00000000">
            <w:r>
              <w:rPr>
                <w:sz w:val="17"/>
              </w:rPr>
              <w:t>Basics of Currency Trading</w:t>
            </w:r>
          </w:p>
        </w:tc>
        <w:tc>
          <w:tcPr>
            <w:tcW w:w="2416" w:type="dxa"/>
          </w:tcPr>
          <w:p w14:paraId="136AAA9A" w14:textId="77777777" w:rsidR="00BC63F5" w:rsidRDefault="00000000">
            <w:r>
              <w:rPr>
                <w:sz w:val="17"/>
              </w:rPr>
              <w:t>https://www.investopedia.com/financial-edge/0412/the-basics-of-currency-trading.aspx</w:t>
            </w:r>
          </w:p>
        </w:tc>
      </w:tr>
      <w:tr w:rsidR="00BC63F5" w14:paraId="1D9D6094" w14:textId="77777777">
        <w:trPr>
          <w:jc w:val="center"/>
        </w:trPr>
        <w:tc>
          <w:tcPr>
            <w:tcW w:w="2416" w:type="dxa"/>
          </w:tcPr>
          <w:p w14:paraId="1C467622" w14:textId="77777777" w:rsidR="00BC63F5" w:rsidRDefault="00000000">
            <w:r>
              <w:rPr>
                <w:sz w:val="17"/>
              </w:rPr>
              <w:t>S9</w:t>
            </w:r>
          </w:p>
        </w:tc>
        <w:tc>
          <w:tcPr>
            <w:tcW w:w="2416" w:type="dxa"/>
          </w:tcPr>
          <w:p w14:paraId="562EA555" w14:textId="77777777" w:rsidR="00BC63F5" w:rsidRDefault="00000000">
            <w:r>
              <w:rPr>
                <w:sz w:val="17"/>
              </w:rPr>
              <w:t>Dukascopy Bank SA</w:t>
            </w:r>
          </w:p>
        </w:tc>
        <w:tc>
          <w:tcPr>
            <w:tcW w:w="2416" w:type="dxa"/>
          </w:tcPr>
          <w:p w14:paraId="56898372" w14:textId="77777777" w:rsidR="00BC63F5" w:rsidRDefault="00000000">
            <w:r>
              <w:rPr>
                <w:sz w:val="17"/>
              </w:rPr>
              <w:t>Historical Data Export</w:t>
            </w:r>
          </w:p>
        </w:tc>
        <w:tc>
          <w:tcPr>
            <w:tcW w:w="2416" w:type="dxa"/>
          </w:tcPr>
          <w:p w14:paraId="748496E2" w14:textId="77777777" w:rsidR="00BC63F5" w:rsidRDefault="00000000">
            <w:r>
              <w:rPr>
                <w:sz w:val="17"/>
              </w:rPr>
              <w:t>https://www.dukascopy.com/swiss/english/marketwatch/historical/</w:t>
            </w:r>
          </w:p>
        </w:tc>
      </w:tr>
      <w:tr w:rsidR="00BC63F5" w14:paraId="019C96E3" w14:textId="77777777">
        <w:trPr>
          <w:jc w:val="center"/>
        </w:trPr>
        <w:tc>
          <w:tcPr>
            <w:tcW w:w="2416" w:type="dxa"/>
          </w:tcPr>
          <w:p w14:paraId="398EC6A3" w14:textId="77777777" w:rsidR="00BC63F5" w:rsidRDefault="00000000">
            <w:r>
              <w:rPr>
                <w:sz w:val="17"/>
              </w:rPr>
              <w:t>S10</w:t>
            </w:r>
          </w:p>
        </w:tc>
        <w:tc>
          <w:tcPr>
            <w:tcW w:w="2416" w:type="dxa"/>
          </w:tcPr>
          <w:p w14:paraId="35672FE3" w14:textId="77777777" w:rsidR="00BC63F5" w:rsidRDefault="00000000">
            <w:r>
              <w:rPr>
                <w:sz w:val="17"/>
              </w:rPr>
              <w:t>Dukascopy Wiki</w:t>
            </w:r>
          </w:p>
        </w:tc>
        <w:tc>
          <w:tcPr>
            <w:tcW w:w="2416" w:type="dxa"/>
          </w:tcPr>
          <w:p w14:paraId="52A4D4AE" w14:textId="77777777" w:rsidR="00BC63F5" w:rsidRDefault="00000000">
            <w:r>
              <w:rPr>
                <w:sz w:val="17"/>
              </w:rPr>
              <w:t>Historical Data and History Ticks</w:t>
            </w:r>
          </w:p>
        </w:tc>
        <w:tc>
          <w:tcPr>
            <w:tcW w:w="2416" w:type="dxa"/>
          </w:tcPr>
          <w:p w14:paraId="1880006A" w14:textId="77777777" w:rsidR="00BC63F5" w:rsidRDefault="00000000">
            <w:r>
              <w:rPr>
                <w:sz w:val="17"/>
              </w:rPr>
              <w:t>https://www.dukascopy.com/wiki/en/development/strategy-api/historical-data/history-ticks/</w:t>
            </w:r>
          </w:p>
        </w:tc>
      </w:tr>
      <w:tr w:rsidR="00BC63F5" w14:paraId="702D1F3B" w14:textId="77777777">
        <w:trPr>
          <w:jc w:val="center"/>
        </w:trPr>
        <w:tc>
          <w:tcPr>
            <w:tcW w:w="2416" w:type="dxa"/>
          </w:tcPr>
          <w:p w14:paraId="6F5534AA" w14:textId="77777777" w:rsidR="00BC63F5" w:rsidRDefault="00000000">
            <w:r>
              <w:rPr>
                <w:sz w:val="17"/>
              </w:rPr>
              <w:t>S11</w:t>
            </w:r>
          </w:p>
        </w:tc>
        <w:tc>
          <w:tcPr>
            <w:tcW w:w="2416" w:type="dxa"/>
          </w:tcPr>
          <w:p w14:paraId="32D2526C" w14:textId="77777777" w:rsidR="00BC63F5" w:rsidRDefault="00000000">
            <w:r>
              <w:rPr>
                <w:sz w:val="17"/>
              </w:rPr>
              <w:t>Dukascopy Bank SA</w:t>
            </w:r>
          </w:p>
        </w:tc>
        <w:tc>
          <w:tcPr>
            <w:tcW w:w="2416" w:type="dxa"/>
          </w:tcPr>
          <w:p w14:paraId="49B0D792" w14:textId="77777777" w:rsidR="00BC63F5" w:rsidRDefault="00000000">
            <w:r>
              <w:rPr>
                <w:sz w:val="17"/>
              </w:rPr>
              <w:t>Company and Group Overview</w:t>
            </w:r>
          </w:p>
        </w:tc>
        <w:tc>
          <w:tcPr>
            <w:tcW w:w="2416" w:type="dxa"/>
          </w:tcPr>
          <w:p w14:paraId="204AC9D1" w14:textId="77777777" w:rsidR="00BC63F5" w:rsidRDefault="00000000">
            <w:r>
              <w:rPr>
                <w:sz w:val="17"/>
              </w:rPr>
              <w:t>https://www.dukascopy.com/swiss/english/about/company/</w:t>
            </w:r>
          </w:p>
        </w:tc>
      </w:tr>
    </w:tbl>
    <w:p w14:paraId="0E13FF24" w14:textId="77777777" w:rsidR="00BC63F5" w:rsidRDefault="00BC63F5"/>
    <w:sectPr w:rsidR="00BC63F5" w:rsidSect="00034616">
      <w:headerReference w:type="default" r:id="rId24"/>
      <w:footerReference w:type="default" r:id="rId25"/>
      <w:pgSz w:w="11909" w:h="16834"/>
      <w:pgMar w:top="1123" w:right="1123" w:bottom="1123" w:left="112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7B44" w14:textId="77777777" w:rsidR="00456095" w:rsidRDefault="00456095">
      <w:pPr>
        <w:spacing w:after="0" w:line="240" w:lineRule="auto"/>
      </w:pPr>
      <w:r>
        <w:separator/>
      </w:r>
    </w:p>
  </w:endnote>
  <w:endnote w:type="continuationSeparator" w:id="0">
    <w:p w14:paraId="6CE7090B" w14:textId="77777777" w:rsidR="00456095" w:rsidRDefault="0045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B8E5" w14:textId="77777777" w:rsidR="00BC63F5" w:rsidRDefault="00000000">
    <w:pPr>
      <w:pStyle w:val="Fuzeile"/>
      <w:jc w:val="right"/>
    </w:pPr>
    <w:proofErr w:type="spellStart"/>
    <w:r>
      <w:rPr>
        <w:color w:val="5A677A"/>
        <w:sz w:val="17"/>
      </w:rPr>
      <w:t>Seite</w:t>
    </w:r>
    <w:proofErr w:type="spellEnd"/>
    <w:r>
      <w:rPr>
        <w:color w:val="5A677A"/>
        <w:sz w:val="17"/>
      </w:rPr>
      <w:t xml:space="preserve"> </w:t>
    </w:r>
    <w:r>
      <w:fldChar w:fldCharType="begin"/>
    </w:r>
    <w:r>
      <w:instrText>PAGE</w:instrText>
    </w:r>
    <w:r w:rsidR="00C26489">
      <w:fldChar w:fldCharType="separate"/>
    </w:r>
    <w:r w:rsidR="00C264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CA94" w14:textId="77777777" w:rsidR="00456095" w:rsidRDefault="00456095">
      <w:pPr>
        <w:spacing w:after="0" w:line="240" w:lineRule="auto"/>
      </w:pPr>
      <w:r>
        <w:separator/>
      </w:r>
    </w:p>
  </w:footnote>
  <w:footnote w:type="continuationSeparator" w:id="0">
    <w:p w14:paraId="412D4E23" w14:textId="77777777" w:rsidR="00456095" w:rsidRDefault="0045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7374" w14:textId="77777777" w:rsidR="00BC63F5" w:rsidRDefault="00000000">
    <w:pPr>
      <w:pStyle w:val="Kopfzeile"/>
      <w:jc w:val="right"/>
    </w:pPr>
    <w:r>
      <w:rPr>
        <w:color w:val="5A677A"/>
        <w:sz w:val="17"/>
      </w:rPr>
      <w:t xml:space="preserve">Mastering the </w:t>
    </w:r>
    <w:proofErr w:type="spellStart"/>
    <w:r>
      <w:rPr>
        <w:color w:val="5A677A"/>
        <w:sz w:val="17"/>
      </w:rPr>
      <w:t>Backtester</w:t>
    </w:r>
    <w:proofErr w:type="spellEnd"/>
    <w:r>
      <w:rPr>
        <w:color w:val="5A677A"/>
        <w:sz w:val="17"/>
      </w:rPr>
      <w:t xml:space="preserve"> | </w:t>
    </w:r>
    <w:proofErr w:type="spellStart"/>
    <w:r>
      <w:rPr>
        <w:color w:val="5A677A"/>
        <w:sz w:val="17"/>
      </w:rPr>
      <w:t>Professionelles</w:t>
    </w:r>
    <w:proofErr w:type="spellEnd"/>
    <w:r>
      <w:rPr>
        <w:color w:val="5A677A"/>
        <w:sz w:val="17"/>
      </w:rPr>
      <w:t xml:space="preserve"> </w:t>
    </w:r>
    <w:proofErr w:type="spellStart"/>
    <w:r>
      <w:rPr>
        <w:color w:val="5A677A"/>
        <w:sz w:val="17"/>
      </w:rPr>
      <w:t>Benutzerhandbuch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44211239">
    <w:abstractNumId w:val="8"/>
  </w:num>
  <w:num w:numId="2" w16cid:durableId="185143680">
    <w:abstractNumId w:val="6"/>
  </w:num>
  <w:num w:numId="3" w16cid:durableId="1810437211">
    <w:abstractNumId w:val="5"/>
  </w:num>
  <w:num w:numId="4" w16cid:durableId="1312637852">
    <w:abstractNumId w:val="4"/>
  </w:num>
  <w:num w:numId="5" w16cid:durableId="874804492">
    <w:abstractNumId w:val="7"/>
  </w:num>
  <w:num w:numId="6" w16cid:durableId="290747117">
    <w:abstractNumId w:val="3"/>
  </w:num>
  <w:num w:numId="7" w16cid:durableId="803163476">
    <w:abstractNumId w:val="2"/>
  </w:num>
  <w:num w:numId="8" w16cid:durableId="2116052961">
    <w:abstractNumId w:val="1"/>
  </w:num>
  <w:num w:numId="9" w16cid:durableId="184859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4DC"/>
    <w:rsid w:val="0029639D"/>
    <w:rsid w:val="00326F90"/>
    <w:rsid w:val="00456095"/>
    <w:rsid w:val="00AA1D8D"/>
    <w:rsid w:val="00B47730"/>
    <w:rsid w:val="00BC63F5"/>
    <w:rsid w:val="00C264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1A30D"/>
  <w14:defaultImageDpi w14:val="330"/>
  <w15:docId w15:val="{F11D9A93-CDA1-4A4F-A2DE-9B717968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F2937"/>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160" w:line="240" w:lineRule="auto"/>
      <w:jc w:val="center"/>
    </w:pPr>
    <w:rPr>
      <w:b/>
      <w:bCs/>
      <w:i/>
      <w:color w:val="5A677A"/>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8406</Words>
  <Characters>52965</Characters>
  <Application>Microsoft Office Word</Application>
  <DocSecurity>0</DocSecurity>
  <Lines>441</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Nickel</cp:lastModifiedBy>
  <cp:revision>2</cp:revision>
  <dcterms:created xsi:type="dcterms:W3CDTF">2013-12-23T23:15:00Z</dcterms:created>
  <dcterms:modified xsi:type="dcterms:W3CDTF">2026-07-08T16:30:00Z</dcterms:modified>
  <cp:category/>
</cp:coreProperties>
</file>